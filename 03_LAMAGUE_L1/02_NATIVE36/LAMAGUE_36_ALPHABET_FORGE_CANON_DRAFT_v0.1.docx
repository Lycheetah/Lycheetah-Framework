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LAMAGUE-36 — THE EARNED ALPHABET FORGE</w:t>
      </w:r>
    </w:p>
    <w:p/>
    <w:p>
      <w:pPr>
        <w:pStyle w:val="Subtitle"/>
        <w:jc w:val="center"/>
      </w:pPr>
      <w:r>
        <w:t>Canon Draft v0.1</w:t>
      </w:r>
    </w:p>
    <w:p/>
    <w:p>
      <w:r>
        <w:rPr>
          <w:b/>
        </w:rPr>
        <w:t>Creator:</w:t>
      </w:r>
      <w:r>
        <w:t xml:space="preserve"> Mackenzie Conor James Clark — Lycheetah  </w:t>
      </w:r>
    </w:p>
    <w:p>
      <w:r>
        <w:rPr>
          <w:b/>
        </w:rPr>
        <w:t>Working research companion:</w:t>
      </w:r>
      <w:r>
        <w:t xml:space="preserve"> Cael  </w:t>
      </w:r>
    </w:p>
    <w:p>
      <w:r>
        <w:rPr>
          <w:b/>
        </w:rPr>
        <w:t>Date:</w:t>
      </w:r>
      <w:r>
        <w:t xml:space="preserve"> 30 July 2026  </w:t>
      </w:r>
    </w:p>
    <w:p>
      <w:r>
        <w:rPr>
          <w:b/>
        </w:rPr>
        <w:t>Register:</w:t>
      </w:r>
      <w:r>
        <w:t xml:space="preserve"> Source-grounded reconstruction + explicit forge proposals  </w:t>
      </w:r>
    </w:p>
    <w:p>
      <w:r>
        <w:rPr>
          <w:b/>
        </w:rPr>
        <w:t>Status:</w:t>
      </w:r>
      <w:r>
        <w:t xml:space="preserve"> Working research canon. Not a final standard.</w:t>
      </w:r>
    </w:p>
    <w:p/>
    <w:p>
      <w:pPr>
        <w:spacing w:before="80" w:after="120"/>
        <w:ind w:left="504" w:right="288"/>
        <w:shd w:fill="ECEFF3"/>
      </w:pPr>
      <w:r>
        <w:rPr>
          <w:b/>
          <w:i/>
        </w:rPr>
        <w:t>**Meaning earns its light — or it does not.**</w:t>
      </w:r>
    </w:p>
    <w:p/>
    <w:p>
      <w:pPr>
        <w:pBdr>
          <w:bottom w:val="single" w:sz="8" w:space="5" w:color="888888"/>
        </w:pBdr>
      </w:pPr>
    </w:p>
    <w:p/>
    <w:p>
      <w:pPr>
        <w:pStyle w:val="Title"/>
        <w:jc w:val="center"/>
      </w:pPr>
      <w:r>
        <w:t>STATUS LEGEND</w:t>
      </w:r>
    </w:p>
    <w:p/>
    <w:p>
      <w:r>
        <w:t>This document refuses to silently merge historical material, current canon decisions, new engineering proposals, and frontier conjecture.</w:t>
      </w:r>
    </w:p>
    <w:p/>
    <w:p>
      <w:pPr>
        <w:pStyle w:val="ListBullet"/>
      </w:pPr>
      <w:r>
        <w:t>**[ROOT]** — Directly supported by the recovered LAMAGUE root corpus.</w:t>
      </w:r>
    </w:p>
    <w:p>
      <w:pPr>
        <w:pStyle w:val="ListBullet"/>
      </w:pPr>
      <w:r>
        <w:t>**[HISTORICAL]** — Present in earlier or transitional documents but not necessarily current canon.</w:t>
      </w:r>
    </w:p>
    <w:p>
      <w:pPr>
        <w:pStyle w:val="ListBullet"/>
      </w:pPr>
      <w:r>
        <w:t>**[WORKING CANON]** — Adopted here as the cleanest current interpretation.</w:t>
      </w:r>
    </w:p>
    <w:p>
      <w:pPr>
        <w:pStyle w:val="ListBullet"/>
      </w:pPr>
      <w:r>
        <w:t>**[FORGE PROPOSAL]** — New structure developed in the present research exchange.</w:t>
      </w:r>
    </w:p>
    <w:p>
      <w:pPr>
        <w:pStyle w:val="ListBullet"/>
      </w:pPr>
      <w:r>
        <w:t>**[FRONTIER HYPOTHESIS]** — A serious research direction that requires implementation and testing.</w:t>
      </w:r>
    </w:p>
    <w:p>
      <w:pPr>
        <w:pStyle w:val="ListBullet"/>
      </w:pPr>
      <w:r>
        <w:t>**[REJECTED / ASH]** — Preserved historical structure that failed or was superseded.</w:t>
      </w:r>
    </w:p>
    <w:p/>
    <w:p>
      <w:pPr>
        <w:pBdr>
          <w:bottom w:val="single" w:sz="8" w:space="5" w:color="888888"/>
        </w:pBdr>
      </w:pPr>
    </w:p>
    <w:p/>
    <w:p>
      <w:pPr>
        <w:pStyle w:val="Title"/>
        <w:jc w:val="center"/>
      </w:pPr>
      <w:r>
        <w:t>0. EXECUTIVE STATEMENT</w:t>
      </w:r>
    </w:p>
    <w:p/>
    <w:p>
      <w:r>
        <w:t>LAMAGUE is being developed as more than a compact glyph vocabulary.</w:t>
      </w:r>
    </w:p>
    <w:p/>
    <w:p>
      <w:r>
        <w:t>Its strongest technical interpretation is:</w:t>
      </w:r>
    </w:p>
    <w:p/>
    <w:p>
      <w:pPr>
        <w:spacing w:before="80" w:after="120"/>
        <w:ind w:left="504" w:right="288"/>
        <w:shd w:fill="ECEFF3"/>
      </w:pPr>
      <w:r>
        <w:rPr>
          <w:b/>
          <w:i/>
        </w:rPr>
        <w:t>**A typed, invariant-preserving semantic intermediate representation for compressing meaning into executable state transitions without erasing responsibility, uncertainty, authority, or protected constraints.**</w:t>
      </w:r>
    </w:p>
    <w:p/>
    <w:p>
      <w:r>
        <w:t xml:space="preserve">The immediate project is </w:t>
      </w:r>
      <w:r>
        <w:rPr>
          <w:b/>
        </w:rPr>
        <w:t>LAMAGUE-36</w:t>
      </w:r>
      <w:r>
        <w:t>:</w:t>
      </w:r>
    </w:p>
    <w:p/>
    <w:p>
      <w:pPr>
        <w:pStyle w:val="LAMAGUECode"/>
        <w:keepLines/>
        <w:shd w:fill="F1F3F5"/>
      </w:pPr>
      <w:r>
        <w:t>0–9  = number, quantity, band, index, depth, phase and arity</w:t>
      </w:r>
    </w:p>
    <w:p>
      <w:pPr>
        <w:pStyle w:val="LAMAGUECode"/>
        <w:keepLines/>
        <w:shd w:fill="F1F3F5"/>
      </w:pPr>
      <w:r>
        <w:t>A–Z  = typed semantic operations</w:t>
      </w:r>
    </w:p>
    <w:p/>
    <w:p>
      <w:r>
        <w:t>The system is not permitted to assign decorative mythology to characters and call that compression.</w:t>
      </w:r>
    </w:p>
    <w:p/>
    <w:p>
      <w:r>
        <w:t>Every token must earn canonical status through:</w:t>
      </w:r>
    </w:p>
    <w:p/>
    <w:p>
      <w:pPr>
        <w:pStyle w:val="LAMAGUECode"/>
        <w:keepLines/>
        <w:shd w:fill="F1F3F5"/>
      </w:pPr>
      <w:r>
        <w:t>RoundTrip</w:t>
      </w:r>
    </w:p>
    <w:p>
      <w:pPr>
        <w:pStyle w:val="LAMAGUECode"/>
        <w:keepLines/>
        <w:shd w:fill="F1F3F5"/>
      </w:pPr>
      <w:r>
        <w:t>∧ TypeSafety</w:t>
      </w:r>
    </w:p>
    <w:p>
      <w:pPr>
        <w:pStyle w:val="LAMAGUECode"/>
        <w:keepLines/>
        <w:shd w:fill="F1F3F5"/>
      </w:pPr>
      <w:r>
        <w:t>∧ Composition</w:t>
      </w:r>
    </w:p>
    <w:p>
      <w:pPr>
        <w:pStyle w:val="LAMAGUECode"/>
        <w:keepLines/>
        <w:shd w:fill="F1F3F5"/>
      </w:pPr>
      <w:r>
        <w:t>∧ Execution</w:t>
      </w:r>
    </w:p>
    <w:p>
      <w:pPr>
        <w:pStyle w:val="LAMAGUECode"/>
        <w:keepLines/>
        <w:shd w:fill="F1F3F5"/>
      </w:pPr>
      <w:r>
        <w:t>∧ NetCompression</w:t>
      </w:r>
    </w:p>
    <w:p/>
    <w:p>
      <w:r>
        <w:t>A symbol that is beautiful but cannot survive those tests remains art.</w:t>
      </w:r>
    </w:p>
    <w:p/>
    <w:p>
      <w:r>
        <w:t>A symbol that survives them becomes language.</w:t>
      </w:r>
    </w:p>
    <w:p/>
    <w:p>
      <w:pPr>
        <w:pBdr>
          <w:bottom w:val="single" w:sz="8" w:space="5" w:color="888888"/>
        </w:pBdr>
      </w:pPr>
    </w:p>
    <w:p/>
    <w:p>
      <w:pPr>
        <w:pStyle w:val="Title"/>
        <w:jc w:val="center"/>
      </w:pPr>
      <w:r>
        <w:t>1. SOURCE BASIS AND CANON BOUNDARY</w:t>
      </w:r>
    </w:p>
    <w:p/>
    <w:p>
      <w:pPr>
        <w:pStyle w:val="Heading1"/>
      </w:pPr>
      <w:r>
        <w:t>1.1 Primary uploaded foundations</w:t>
      </w:r>
    </w:p>
    <w:p/>
    <w:p>
      <w:r>
        <w:t>This document is grounded in the following uploaded materials:</w:t>
      </w:r>
    </w:p>
    <w:p/>
    <w:p>
      <w:pPr>
        <w:pStyle w:val="ListBullet"/>
      </w:pPr>
      <w:r>
        <w:t>`00_LAMAGUE_COMPLETE_EXTRACTION(2).md`</w:t>
      </w:r>
    </w:p>
    <w:p>
      <w:pPr>
        <w:pStyle w:val="ListBullet"/>
      </w:pPr>
      <w:r>
        <w:t>`01_LAMAGUE_COMPLETE(2).md`</w:t>
      </w:r>
    </w:p>
    <w:p>
      <w:pPr>
        <w:pStyle w:val="ListBullet"/>
      </w:pPr>
      <w:r>
        <w:t>`02_README_LAMAGUE(2).md`</w:t>
      </w:r>
    </w:p>
    <w:p>
      <w:pPr>
        <w:pStyle w:val="ListBullet"/>
      </w:pPr>
      <w:r>
        <w:t>`03_LAMAGUE_OPERATING_GUIDE(2).md`</w:t>
      </w:r>
    </w:p>
    <w:p>
      <w:pPr>
        <w:pStyle w:val="ListBullet"/>
      </w:pPr>
      <w:r>
        <w:t>`04_BNF_GRAMMAR(2).md`</w:t>
      </w:r>
    </w:p>
    <w:p>
      <w:pPr>
        <w:pStyle w:val="ListBullet"/>
      </w:pPr>
      <w:r>
        <w:t>`05_NOTATION_GUIDE(2).md`</w:t>
      </w:r>
    </w:p>
    <w:p>
      <w:pPr>
        <w:pStyle w:val="ListBullet"/>
      </w:pPr>
      <w:r>
        <w:t>`06_LAMAGUE_RAW_MATH(2).md`</w:t>
      </w:r>
    </w:p>
    <w:p>
      <w:pPr>
        <w:pStyle w:val="ListBullet"/>
      </w:pPr>
      <w:r>
        <w:t>`07_GEOMATRIA_COMPLETE_SPECIFICATION(2).md`</w:t>
      </w:r>
    </w:p>
    <w:p>
      <w:pPr>
        <w:pStyle w:val="ListBullet"/>
      </w:pPr>
      <w:r>
        <w:t>`08_LAMAGUE_WHAKAPAPA_ENCODING(2).md`</w:t>
      </w:r>
    </w:p>
    <w:p>
      <w:pPr>
        <w:pStyle w:val="ListBullet"/>
      </w:pPr>
      <w:r>
        <w:t>`09_TRI_LINGUISTIC_DEEP_DIVE(2).md`</w:t>
      </w:r>
    </w:p>
    <w:p>
      <w:pPr>
        <w:pStyle w:val="ListBullet"/>
      </w:pPr>
      <w:r>
        <w:t>`10_essentials(2).md`</w:t>
      </w:r>
    </w:p>
    <w:p>
      <w:pPr>
        <w:pStyle w:val="ListBullet"/>
      </w:pPr>
      <w:r>
        <w:t>LAMAGUE extension files including EX NIHILO, CONTINUUM, CHORA, PAIS and SOMA</w:t>
      </w:r>
    </w:p>
    <w:p>
      <w:pPr>
        <w:pStyle w:val="ListBullet"/>
      </w:pPr>
      <w:r>
        <w:t>`AURA_CODEX_INGESTION_LEDGER_BATCH_01_2026-07-15(1).md`</w:t>
      </w:r>
    </w:p>
    <w:p>
      <w:pPr>
        <w:pStyle w:val="ListBullet"/>
      </w:pPr>
      <w:r>
        <w:t>`LAMAGUE_FIRST_CORPUS_MASTER_SOURCE_2026-07-15.md`</w:t>
      </w:r>
    </w:p>
    <w:p>
      <w:pPr>
        <w:pStyle w:val="ListBullet"/>
      </w:pPr>
      <w:r>
        <w:t>`LAMAGUE_ROOT_PROVENANCE_AND_CANON_DECISION_2026-07-15.md`</w:t>
      </w:r>
    </w:p>
    <w:p>
      <w:pPr>
        <w:pStyle w:val="ListBullet"/>
      </w:pPr>
      <w:r>
        <w:t>`LAMAGUE_ROOT_SHA256_MANIFEST_2026-07-15.txt`</w:t>
      </w:r>
    </w:p>
    <w:p/>
    <w:p>
      <w:pPr>
        <w:pStyle w:val="Heading1"/>
      </w:pPr>
      <w:r>
        <w:t>1.2 Recovered root decisions</w:t>
      </w:r>
    </w:p>
    <w:p/>
    <w:p>
      <w:r>
        <w:t>The root provenance document establishes the cleanest available boundary:</w:t>
      </w:r>
    </w:p>
    <w:p/>
    <w:p>
      <w:pPr>
        <w:pStyle w:val="LAMAGUECode"/>
        <w:keepLines/>
        <w:shd w:fill="F1F3F5"/>
      </w:pPr>
      <w:r>
        <w:t>TRIAD       = primitive operating kernel</w:t>
      </w:r>
    </w:p>
    <w:p>
      <w:pPr>
        <w:pStyle w:val="LAMAGUECode"/>
        <w:keepLines/>
        <w:shd w:fill="F1F3F5"/>
      </w:pPr>
      <w:r>
        <w:t>LAMAGUE     = formal typed symbolic layer</w:t>
      </w:r>
    </w:p>
    <w:p>
      <w:pPr>
        <w:pStyle w:val="LAMAGUECode"/>
        <w:keepLines/>
        <w:shd w:fill="F1F3F5"/>
      </w:pPr>
      <w:r>
        <w:t>LAMAHGUE    = metric-executable / performative layer</w:t>
      </w:r>
    </w:p>
    <w:p>
      <w:pPr>
        <w:pStyle w:val="LAMAGUECode"/>
        <w:keepLines/>
        <w:shd w:fill="F1F3F5"/>
      </w:pPr>
      <w:r>
        <w:t>GEOMATRIA   = spatial and geometric layer</w:t>
      </w:r>
    </w:p>
    <w:p/>
    <w:p>
      <w:r>
        <w:t>The canonical root class system begins with four classes:</w:t>
      </w:r>
    </w:p>
    <w:p/>
    <w:p>
      <w:pPr>
        <w:pStyle w:val="LAMAGUECode"/>
        <w:keepLines/>
        <w:shd w:fill="F1F3F5"/>
      </w:pPr>
      <w:r>
        <w:t>I — Invariant</w:t>
      </w:r>
    </w:p>
    <w:p>
      <w:pPr>
        <w:pStyle w:val="LAMAGUECode"/>
        <w:keepLines/>
        <w:shd w:fill="F1F3F5"/>
      </w:pPr>
      <w:r>
        <w:t>D — Dynamic</w:t>
      </w:r>
    </w:p>
    <w:p>
      <w:pPr>
        <w:pStyle w:val="LAMAGUECode"/>
        <w:keepLines/>
        <w:shd w:fill="F1F3F5"/>
      </w:pPr>
      <w:r>
        <w:t>F — Field</w:t>
      </w:r>
    </w:p>
    <w:p>
      <w:pPr>
        <w:pStyle w:val="LAMAGUECode"/>
        <w:keepLines/>
        <w:shd w:fill="F1F3F5"/>
      </w:pPr>
      <w:r>
        <w:t>M — Meta</w:t>
      </w:r>
    </w:p>
    <w:p/>
    <w:p>
      <w:r>
        <w:t>Later connection, temporal, resource, grounding and somatic classes remain extension namespaces until formally migrated.</w:t>
      </w:r>
    </w:p>
    <w:p/>
    <w:p>
      <w:pPr>
        <w:pStyle w:val="Heading1"/>
      </w:pPr>
      <w:r>
        <w:t>1.3 Name discipline</w:t>
      </w:r>
    </w:p>
    <w:p/>
    <w:p>
      <w:r>
        <w:t>The corpus contains multiple incompatible expansions of the name LAMAGUE.</w:t>
      </w:r>
    </w:p>
    <w:p/>
    <w:p>
      <w:r>
        <w:t>Therefore:</w:t>
      </w:r>
    </w:p>
    <w:p/>
    <w:p>
      <w:pPr>
        <w:spacing w:before="80" w:after="120"/>
        <w:ind w:left="504" w:right="288"/>
        <w:shd w:fill="ECEFF3"/>
      </w:pPr>
      <w:r>
        <w:rPr>
          <w:b/>
          <w:i/>
        </w:rPr>
        <w:t>**LAMAGUE is treated here as a proper name.**</w:t>
      </w:r>
    </w:p>
    <w:p/>
    <w:p>
      <w:r>
        <w:t>Historical acronym expansions remain part of the archive, but no backronym is silently declared final.</w:t>
      </w:r>
    </w:p>
    <w:p/>
    <w:p>
      <w:pPr>
        <w:pStyle w:val="Heading1"/>
      </w:pPr>
      <w:r>
        <w:t>1.4 Symbol overload repair</w:t>
      </w:r>
    </w:p>
    <w:p/>
    <w:p>
      <w:r>
        <w:t xml:space="preserve">The corpus historically overloads </w:t>
      </w:r>
      <w:r>
        <w:rPr>
          <w:rFonts w:ascii="DejaVu Sans Mono" w:hAnsi="DejaVu Sans Mono"/>
        </w:rPr>
        <w:t>Ψ</w:t>
      </w:r>
      <w:r>
        <w:t xml:space="preserve"> as:</w:t>
      </w:r>
    </w:p>
    <w:p/>
    <w:p>
      <w:pPr>
        <w:pStyle w:val="ListBullet"/>
      </w:pPr>
      <w:r>
        <w:t>awareness or epistemic state</w:t>
      </w:r>
    </w:p>
    <w:p>
      <w:pPr>
        <w:pStyle w:val="ListBullet"/>
      </w:pPr>
      <w:r>
        <w:t>drift field</w:t>
      </w:r>
    </w:p>
    <w:p>
      <w:pPr>
        <w:pStyle w:val="ListBullet"/>
      </w:pPr>
      <w:r>
        <w:t>correction operation</w:t>
      </w:r>
    </w:p>
    <w:p>
      <w:pPr>
        <w:pStyle w:val="ListBullet"/>
      </w:pPr>
      <w:r>
        <w:t>memory fold</w:t>
      </w:r>
    </w:p>
    <w:p>
      <w:pPr>
        <w:pStyle w:val="ListBullet"/>
      </w:pPr>
      <w:r>
        <w:t>consensus field</w:t>
      </w:r>
    </w:p>
    <w:p>
      <w:pPr>
        <w:pStyle w:val="ListBullet"/>
      </w:pPr>
      <w:r>
        <w:t>invariant curve component</w:t>
      </w:r>
    </w:p>
    <w:p/>
    <w:p>
      <w:r>
        <w:t>The working repair is:</w:t>
      </w:r>
    </w:p>
    <w:p/>
    <w:p>
      <w:pPr>
        <w:pStyle w:val="LAMAGUECode"/>
        <w:keepLines/>
        <w:shd w:fill="F1F3F5"/>
      </w:pPr>
      <w:r>
        <w:t>Ψ       = epistemic or drift state field</w:t>
      </w:r>
    </w:p>
    <w:p>
      <w:pPr>
        <w:pStyle w:val="LAMAGUECode"/>
        <w:keepLines/>
        <w:shd w:fill="F1F3F5"/>
      </w:pPr>
      <w:r>
        <w:t>Fold()  = temporal integration operation</w:t>
      </w:r>
    </w:p>
    <w:p>
      <w:pPr>
        <w:pStyle w:val="LAMAGUECode"/>
        <w:keepLines/>
        <w:shd w:fill="F1F3F5"/>
      </w:pPr>
      <w:r>
        <w:t>Corr()  = correction operation</w:t>
      </w:r>
    </w:p>
    <w:p>
      <w:pPr>
        <w:pStyle w:val="LAMAGUECode"/>
        <w:keepLines/>
        <w:shd w:fill="F1F3F5"/>
      </w:pPr>
      <w:r>
        <w:t>Ψ_inv   = invariant or stabilised state</w:t>
      </w:r>
    </w:p>
    <w:p>
      <w:pPr>
        <w:pStyle w:val="LAMAGUECode"/>
        <w:keepLines/>
        <w:shd w:fill="F1F3F5"/>
      </w:pPr>
      <w:r>
        <w:t>Ψ_Q     = collective consensus field</w:t>
      </w:r>
    </w:p>
    <w:p/>
    <w:p>
      <w:r>
        <w:t>This is necessary before a strict parser can exist.</w:t>
      </w:r>
    </w:p>
    <w:p/>
    <w:p>
      <w:pPr>
        <w:pBdr>
          <w:bottom w:val="single" w:sz="8" w:space="5" w:color="888888"/>
        </w:pBdr>
      </w:pPr>
    </w:p>
    <w:p/>
    <w:p>
      <w:pPr>
        <w:pStyle w:val="Title"/>
        <w:jc w:val="center"/>
      </w:pPr>
      <w:r>
        <w:t>2. WHAT LAMAGUE COMPRESSES</w:t>
      </w:r>
    </w:p>
    <w:p/>
    <w:p>
      <w:pPr>
        <w:pStyle w:val="Heading1"/>
      </w:pPr>
      <w:r>
        <w:t>2.1 Not merely characters</w:t>
      </w:r>
    </w:p>
    <w:p/>
    <w:p>
      <w:r>
        <w:t>A short string is not necessarily compressed meaning.</w:t>
      </w:r>
    </w:p>
    <w:p/>
    <w:p>
      <w:r>
        <w:t>If a five-token expression requires a five-page secret dictionary to understand, the dictionary cost must be counted.</w:t>
      </w:r>
    </w:p>
    <w:p/>
    <w:p>
      <w:r>
        <w:t>The honest total description cost is:</w:t>
      </w:r>
    </w:p>
    <w:p/>
    <w:p>
      <w:pPr>
        <w:pStyle w:val="LAMAGUECode"/>
        <w:keepLines/>
        <w:shd w:fill="F1F3F5"/>
      </w:pPr>
      <w:r>
        <w:t>TotalCost</w:t>
      </w:r>
    </w:p>
    <w:p>
      <w:pPr>
        <w:pStyle w:val="LAMAGUECode"/>
        <w:keepLines/>
        <w:shd w:fill="F1F3F5"/>
      </w:pPr>
      <w:r>
        <w:t>=</w:t>
      </w:r>
    </w:p>
    <w:p>
      <w:pPr>
        <w:pStyle w:val="LAMAGUECode"/>
        <w:keepLines/>
        <w:shd w:fill="F1F3F5"/>
      </w:pPr>
      <w:r>
        <w:t>MessageBits</w:t>
      </w:r>
    </w:p>
    <w:p>
      <w:pPr>
        <w:pStyle w:val="LAMAGUECode"/>
        <w:keepLines/>
        <w:shd w:fill="F1F3F5"/>
      </w:pPr>
      <w:r>
        <w:t>+</w:t>
      </w:r>
    </w:p>
    <w:p>
      <w:pPr>
        <w:pStyle w:val="LAMAGUECode"/>
        <w:keepLines/>
        <w:shd w:fill="F1F3F5"/>
      </w:pPr>
      <w:r>
        <w:t>SharedCodebookBits / ReuseCount</w:t>
      </w:r>
    </w:p>
    <w:p>
      <w:pPr>
        <w:pStyle w:val="LAMAGUECode"/>
        <w:keepLines/>
        <w:shd w:fill="F1F3F5"/>
      </w:pPr>
      <w:r>
        <w:t>+</w:t>
      </w:r>
    </w:p>
    <w:p>
      <w:pPr>
        <w:pStyle w:val="LAMAGUECode"/>
        <w:keepLines/>
        <w:shd w:fill="F1F3F5"/>
      </w:pPr>
      <w:r>
        <w:t>DecoderCost</w:t>
      </w:r>
    </w:p>
    <w:p>
      <w:pPr>
        <w:pStyle w:val="LAMAGUECode"/>
        <w:keepLines/>
        <w:shd w:fill="F1F3F5"/>
      </w:pPr>
      <w:r>
        <w:t>+</w:t>
      </w:r>
    </w:p>
    <w:p>
      <w:pPr>
        <w:pStyle w:val="LAMAGUECode"/>
        <w:keepLines/>
        <w:shd w:fill="F1F3F5"/>
      </w:pPr>
      <w:r>
        <w:t>RequiredContext</w:t>
      </w:r>
    </w:p>
    <w:p/>
    <w:p>
      <w:r>
        <w:t>LAMAGUE is expected to become strongest in repeated domains where the codebook is reused across many messages.</w:t>
      </w:r>
    </w:p>
    <w:p/>
    <w:p>
      <w:pPr>
        <w:pStyle w:val="Heading1"/>
      </w:pPr>
      <w:r>
        <w:t>2.2 Four distinct compression modes</w:t>
      </w:r>
    </w:p>
    <w:p/>
    <w:p>
      <w:pPr>
        <w:pStyle w:val="Heading2"/>
      </w:pPr>
      <w:r>
        <w:t>Surface compression</w:t>
      </w:r>
    </w:p>
    <w:p/>
    <w:p>
      <w:r>
        <w:t>Reduction in visible characters, bytes or model tokens.</w:t>
      </w:r>
    </w:p>
    <w:p/>
    <w:p>
      <w:pPr>
        <w:pStyle w:val="Heading2"/>
      </w:pPr>
      <w:r>
        <w:t>Codebook-relative compression</w:t>
      </w:r>
    </w:p>
    <w:p/>
    <w:p>
      <w:r>
        <w:t>Reduction achieved because sender and receiver already share grammar, symbols, macros and domain context.</w:t>
      </w:r>
    </w:p>
    <w:p/>
    <w:p>
      <w:pPr>
        <w:pStyle w:val="Heading2"/>
      </w:pPr>
      <w:r>
        <w:t>Behavioural compression</w:t>
      </w:r>
    </w:p>
    <w:p/>
    <w:p>
      <w:r>
        <w:t>Two representations are equivalent when they produce the same permitted actions and state transitions.</w:t>
      </w:r>
    </w:p>
    <w:p/>
    <w:p>
      <w:pPr>
        <w:pStyle w:val="Heading2"/>
      </w:pPr>
      <w:r>
        <w:t>Theory compression</w:t>
      </w:r>
    </w:p>
    <w:p/>
    <w:p>
      <w:r>
        <w:t>One small operator structure explains useful behaviour across many domains.</w:t>
      </w:r>
    </w:p>
    <w:p/>
    <w:p>
      <w:r>
        <w:t>For example:</w:t>
      </w:r>
    </w:p>
    <w:p/>
    <w:p>
      <w:pPr>
        <w:pStyle w:val="LAMAGUECode"/>
        <w:keepLines/>
        <w:shd w:fill="F1F3F5"/>
      </w:pPr>
      <w:r>
        <w:t>Anchor → Ascend → Fold</w:t>
      </w:r>
    </w:p>
    <w:p/>
    <w:p>
      <w:r>
        <w:t>may encode correction in AI systems, organisational governance, knowledge reconstruction, learning and recovery.</w:t>
      </w:r>
    </w:p>
    <w:p/>
    <w:p>
      <w:r>
        <w:t>Theory compression is only real when cross-domain predictions survive testing.</w:t>
      </w:r>
    </w:p>
    <w:p/>
    <w:p>
      <w:pPr>
        <w:pBdr>
          <w:bottom w:val="single" w:sz="8" w:space="5" w:color="888888"/>
        </w:pBdr>
      </w:pPr>
    </w:p>
    <w:p/>
    <w:p>
      <w:pPr>
        <w:pStyle w:val="Title"/>
        <w:jc w:val="center"/>
      </w:pPr>
      <w:r>
        <w:t>3. INVARIANT-PRESERVING SEMANTIC COMPRESSION</w:t>
      </w:r>
    </w:p>
    <w:p/>
    <w:p>
      <w:pPr>
        <w:pStyle w:val="Heading1"/>
      </w:pPr>
      <w:r>
        <w:t>3.1 Core proposal</w:t>
      </w:r>
    </w:p>
    <w:p/>
    <w:p>
      <w:r>
        <w:rPr>
          <w:b/>
        </w:rPr>
        <w:t>[FORGE PROPOSAL]</w:t>
      </w:r>
    </w:p>
    <w:p/>
    <w:p>
      <w:r>
        <w:t>Name:</w:t>
      </w:r>
    </w:p>
    <w:p/>
    <w:p>
      <w:pPr>
        <w:pStyle w:val="LAMAGUECode"/>
        <w:keepLines/>
        <w:shd w:fill="F1F3F5"/>
      </w:pPr>
      <w:r>
        <w:t>Invariant-Preserving Semantic Compression</w:t>
      </w:r>
    </w:p>
    <w:p>
      <w:pPr>
        <w:pStyle w:val="LAMAGUECode"/>
        <w:keepLines/>
        <w:shd w:fill="F1F3F5"/>
      </w:pPr>
      <w:r>
        <w:t>IPSC</w:t>
      </w:r>
    </w:p>
    <w:p/>
    <w:p>
      <w:r>
        <w:t>Lycheetah implementation family:</w:t>
      </w:r>
    </w:p>
    <w:p/>
    <w:p>
      <w:pPr>
        <w:pStyle w:val="LAMAGUECode"/>
        <w:keepLines/>
        <w:shd w:fill="F1F3F5"/>
      </w:pPr>
      <w:r>
        <w:t>LAMAGUE-Z</w:t>
      </w:r>
    </w:p>
    <w:p/>
    <w:p>
      <w:pPr>
        <w:pStyle w:val="Heading1"/>
      </w:pPr>
      <w:r>
        <w:t>3.2 Equivalence relation</w:t>
      </w:r>
    </w:p>
    <w:p/>
    <w:p>
      <w:r>
        <w:t>Let:</w:t>
      </w:r>
    </w:p>
    <w:p/>
    <w:p>
      <w:pPr>
        <w:pStyle w:val="LAMAGUECode"/>
        <w:keepLines/>
        <w:shd w:fill="F1F3F5"/>
      </w:pPr>
      <w:r>
        <w:t>x ≈ᴵ y</w:t>
      </w:r>
    </w:p>
    <w:p/>
    <w:p>
      <w:r>
        <w:t>mean:</w:t>
      </w:r>
    </w:p>
    <w:p/>
    <w:p>
      <w:pPr>
        <w:spacing w:before="80" w:after="120"/>
        <w:ind w:left="504" w:right="288"/>
        <w:shd w:fill="ECEFF3"/>
      </w:pPr>
      <w:r>
        <w:rPr>
          <w:b/>
          <w:i/>
        </w:rPr>
        <w:t>`x` and `y` produce the same observable behaviour under protected invariant set `I`.</w:t>
      </w:r>
    </w:p>
    <w:p/>
    <w:p>
      <w:r>
        <w:t>The encoder and decoder are:</w:t>
      </w:r>
    </w:p>
    <w:p/>
    <w:p>
      <w:pPr>
        <w:pStyle w:val="LAMAGUECode"/>
        <w:keepLines/>
        <w:shd w:fill="F1F3F5"/>
      </w:pPr>
      <w:r>
        <w:t>Encode_I : NaturalLanguage → LAMAGUE</w:t>
      </w:r>
    </w:p>
    <w:p>
      <w:pPr>
        <w:pStyle w:val="LAMAGUECode"/>
        <w:keepLines/>
        <w:shd w:fill="F1F3F5"/>
      </w:pPr>
      <w:r>
        <w:t>Decode_C : LAMAGUE × Context → NaturalLanguage</w:t>
      </w:r>
    </w:p>
    <w:p/>
    <w:p>
      <w:r>
        <w:t>The guarantee is not identical wording.</w:t>
      </w:r>
    </w:p>
    <w:p/>
    <w:p>
      <w:r>
        <w:t>The guarantee is:</w:t>
      </w:r>
    </w:p>
    <w:p/>
    <w:p>
      <w:pPr>
        <w:pStyle w:val="LAMAGUECode"/>
        <w:keepLines/>
        <w:shd w:fill="F1F3F5"/>
      </w:pPr>
      <w:r>
        <w:t>Observe_I(x)</w:t>
      </w:r>
    </w:p>
    <w:p>
      <w:pPr>
        <w:pStyle w:val="LAMAGUECode"/>
        <w:keepLines/>
        <w:shd w:fill="F1F3F5"/>
      </w:pPr>
      <w:r>
        <w:t>=</w:t>
      </w:r>
    </w:p>
    <w:p>
      <w:pPr>
        <w:pStyle w:val="LAMAGUECode"/>
        <w:keepLines/>
        <w:shd w:fill="F1F3F5"/>
      </w:pPr>
      <w:r>
        <w:t>Observe_I(Decode(Encode(x)))</w:t>
      </w:r>
    </w:p>
    <w:p/>
    <w:p>
      <w:r>
        <w:t>The wording may change.</w:t>
      </w:r>
    </w:p>
    <w:p/>
    <w:p>
      <w:r>
        <w:t>The actors, obligations, effects, boundaries and uncertainty that matter may not.</w:t>
      </w:r>
    </w:p>
    <w:p/>
    <w:p>
      <w:pPr>
        <w:pStyle w:val="Heading1"/>
      </w:pPr>
      <w:r>
        <w:t>3.3 Minimum semantic program</w:t>
      </w:r>
    </w:p>
    <w:p/>
    <w:p>
      <w:pPr>
        <w:pStyle w:val="LAMAGUECode"/>
        <w:keepLines/>
        <w:shd w:fill="F1F3F5"/>
      </w:pPr>
      <w:r>
        <w:t>L* = argmin |L|</w:t>
      </w:r>
    </w:p>
    <w:p/>
    <w:p>
      <w:r>
        <w:t>subject to:</w:t>
      </w:r>
    </w:p>
    <w:p/>
    <w:p>
      <w:pPr>
        <w:pStyle w:val="LAMAGUECode"/>
        <w:keepLines/>
        <w:shd w:fill="F1F3F5"/>
      </w:pPr>
      <w:r>
        <w:t>InvariantFidelity(L, X) = 1</w:t>
      </w:r>
    </w:p>
    <w:p>
      <w:pPr>
        <w:pStyle w:val="LAMAGUECode"/>
        <w:keepLines/>
        <w:shd w:fill="F1F3F5"/>
      </w:pPr>
      <w:r>
        <w:t>ExecutionEffect(L) = ExecutionEffect(X)</w:t>
      </w:r>
    </w:p>
    <w:p>
      <w:pPr>
        <w:pStyle w:val="LAMAGUECode"/>
        <w:keepLines/>
        <w:shd w:fill="F1F3F5"/>
      </w:pPr>
      <w:r>
        <w:t>RoundTripMeaning(L, X) ≥ threshold</w:t>
      </w:r>
    </w:p>
    <w:p/>
    <w:p>
      <w:r>
        <w:t>LAMAGUE seeks the shortest sufficient semantic program, not the shortest decorative string.</w:t>
      </w:r>
    </w:p>
    <w:p/>
    <w:p>
      <w:pPr>
        <w:pBdr>
          <w:bottom w:val="single" w:sz="8" w:space="5" w:color="888888"/>
        </w:pBdr>
      </w:pPr>
    </w:p>
    <w:p/>
    <w:p>
      <w:pPr>
        <w:pStyle w:val="Title"/>
        <w:jc w:val="center"/>
      </w:pPr>
      <w:r>
        <w:t>4. CONSTITUTIONAL RATE–DISTORTION</w:t>
      </w:r>
    </w:p>
    <w:p/>
    <w:p>
      <w:pPr>
        <w:pStyle w:val="Heading1"/>
      </w:pPr>
      <w:r>
        <w:t>4.1 Semantic distortion</w:t>
      </w:r>
    </w:p>
    <w:p/>
    <w:p>
      <w:r>
        <w:t>A proposed semantic distortion function is:</w:t>
      </w:r>
    </w:p>
    <w:p/>
    <w:p>
      <w:pPr>
        <w:pStyle w:val="LAMAGUECode"/>
        <w:keepLines/>
        <w:shd w:fill="F1F3F5"/>
      </w:pPr>
      <w:r>
        <w:t>D_sem =</w:t>
      </w:r>
    </w:p>
    <w:p>
      <w:pPr>
        <w:pStyle w:val="LAMAGUECode"/>
        <w:keepLines/>
        <w:shd w:fill="F1F3F5"/>
      </w:pPr>
      <w:r>
        <w:t>αD_state</w:t>
      </w:r>
    </w:p>
    <w:p>
      <w:pPr>
        <w:pStyle w:val="LAMAGUECode"/>
        <w:keepLines/>
        <w:shd w:fill="F1F3F5"/>
      </w:pPr>
      <w:r>
        <w:t>+ βD_transition</w:t>
      </w:r>
    </w:p>
    <w:p>
      <w:pPr>
        <w:pStyle w:val="LAMAGUECode"/>
        <w:keepLines/>
        <w:shd w:fill="F1F3F5"/>
      </w:pPr>
      <w:r>
        <w:t>+ γD_actor</w:t>
      </w:r>
    </w:p>
    <w:p>
      <w:pPr>
        <w:pStyle w:val="LAMAGUECode"/>
        <w:keepLines/>
        <w:shd w:fill="F1F3F5"/>
      </w:pPr>
      <w:r>
        <w:t>+ δD_scope</w:t>
      </w:r>
    </w:p>
    <w:p>
      <w:pPr>
        <w:pStyle w:val="LAMAGUECode"/>
        <w:keepLines/>
        <w:shd w:fill="F1F3F5"/>
      </w:pPr>
      <w:r>
        <w:t>+ εD_authority</w:t>
      </w:r>
    </w:p>
    <w:p>
      <w:pPr>
        <w:pStyle w:val="LAMAGUECode"/>
        <w:keepLines/>
        <w:shd w:fill="F1F3F5"/>
      </w:pPr>
      <w:r>
        <w:t>+ ζD_temporal</w:t>
      </w:r>
    </w:p>
    <w:p>
      <w:pPr>
        <w:pStyle w:val="LAMAGUECode"/>
        <w:keepLines/>
        <w:shd w:fill="F1F3F5"/>
      </w:pPr>
      <w:r>
        <w:t>+ ηD_reversibility</w:t>
      </w:r>
    </w:p>
    <w:p>
      <w:pPr>
        <w:pStyle w:val="LAMAGUECode"/>
        <w:keepLines/>
        <w:shd w:fill="F1F3F5"/>
      </w:pPr>
      <w:r>
        <w:t>+ θD_outcome</w:t>
      </w:r>
    </w:p>
    <w:p/>
    <w:p>
      <w:r>
        <w:t>Some losses should not receive a small penalty.</w:t>
      </w:r>
    </w:p>
    <w:p/>
    <w:p>
      <w:r>
        <w:t>They should make the compression invalid.</w:t>
      </w:r>
    </w:p>
    <w:p/>
    <w:p>
      <w:pPr>
        <w:pStyle w:val="LAMAGUECode"/>
        <w:keepLines/>
        <w:shd w:fill="F1F3F5"/>
      </w:pPr>
      <w:r>
        <w:t>D_sem = ∞</w:t>
      </w:r>
    </w:p>
    <w:p/>
    <w:p>
      <w:r>
        <w:t>when compression removes:</w:t>
      </w:r>
    </w:p>
    <w:p/>
    <w:p>
      <w:pPr>
        <w:pStyle w:val="ListBullet"/>
      </w:pPr>
      <w:r>
        <w:t>consent</w:t>
      </w:r>
    </w:p>
    <w:p>
      <w:pPr>
        <w:pStyle w:val="ListBullet"/>
      </w:pPr>
      <w:r>
        <w:t>human authority</w:t>
      </w:r>
    </w:p>
    <w:p>
      <w:pPr>
        <w:pStyle w:val="ListBullet"/>
      </w:pPr>
      <w:r>
        <w:t>a safety boundary</w:t>
      </w:r>
    </w:p>
    <w:p>
      <w:pPr>
        <w:pStyle w:val="ListBullet"/>
      </w:pPr>
      <w:r>
        <w:t>a prohibited use</w:t>
      </w:r>
    </w:p>
    <w:p>
      <w:pPr>
        <w:pStyle w:val="ListBullet"/>
      </w:pPr>
      <w:r>
        <w:t>a materially affected party</w:t>
      </w:r>
    </w:p>
    <w:p>
      <w:pPr>
        <w:pStyle w:val="ListBullet"/>
      </w:pPr>
      <w:r>
        <w:t>a non-reversible consequence</w:t>
      </w:r>
    </w:p>
    <w:p>
      <w:pPr>
        <w:pStyle w:val="ListBullet"/>
      </w:pPr>
      <w:r>
        <w:t>material uncertainty</w:t>
      </w:r>
    </w:p>
    <w:p>
      <w:pPr>
        <w:pStyle w:val="ListBullet"/>
      </w:pPr>
      <w:r>
        <w:t>required provenance</w:t>
      </w:r>
    </w:p>
    <w:p/>
    <w:p>
      <w:pPr>
        <w:pStyle w:val="Heading1"/>
      </w:pPr>
      <w:r>
        <w:t>4.2 Constitutional optimisation</w:t>
      </w:r>
    </w:p>
    <w:p/>
    <w:p>
      <w:pPr>
        <w:pStyle w:val="LAMAGUECode"/>
        <w:keepLines/>
        <w:shd w:fill="F1F3F5"/>
      </w:pPr>
      <w:r>
        <w:t>minimise transmitted information</w:t>
      </w:r>
    </w:p>
    <w:p>
      <w:pPr>
        <w:pStyle w:val="LAMAGUECode"/>
        <w:keepLines/>
        <w:shd w:fill="F1F3F5"/>
      </w:pPr>
      <w:r>
        <w:t>subject to protected semantic invariants</w:t>
      </w:r>
    </w:p>
    <w:p/>
    <w:p>
      <w:r>
        <w:t>This is the strongest present research thesis:</w:t>
      </w:r>
    </w:p>
    <w:p/>
    <w:p>
      <w:pPr>
        <w:spacing w:before="80" w:after="120"/>
        <w:ind w:left="504" w:right="288"/>
        <w:shd w:fill="ECEFF3"/>
      </w:pPr>
      <w:r>
        <w:rPr>
          <w:b/>
          <w:i/>
        </w:rPr>
        <w:t>**Compression depth is constrained by what the system is morally, causally and operationally forbidden to forget.**</w:t>
      </w:r>
    </w:p>
    <w:p/>
    <w:p>
      <w:pPr>
        <w:pBdr>
          <w:bottom w:val="single" w:sz="8" w:space="5" w:color="888888"/>
        </w:pBdr>
      </w:pPr>
    </w:p>
    <w:p/>
    <w:p>
      <w:pPr>
        <w:pStyle w:val="Title"/>
        <w:jc w:val="center"/>
      </w:pPr>
      <w:r>
        <w:t>5. SEMANTIC ENTROPY AND MANDATORY EXPANSION</w:t>
      </w:r>
    </w:p>
    <w:p/>
    <w:p>
      <w:pPr>
        <w:pStyle w:val="Heading1"/>
      </w:pPr>
      <w:r>
        <w:t>5.1 Interpretation entropy</w:t>
      </w:r>
    </w:p>
    <w:p/>
    <w:p>
      <w:pPr>
        <w:pStyle w:val="LAMAGUECode"/>
        <w:keepLines/>
        <w:shd w:fill="F1F3F5"/>
      </w:pPr>
      <w:r>
        <w:t>H_sem(z | c)</w:t>
      </w:r>
    </w:p>
    <w:p>
      <w:pPr>
        <w:pStyle w:val="LAMAGUECode"/>
        <w:keepLines/>
        <w:shd w:fill="F1F3F5"/>
      </w:pPr>
      <w:r>
        <w:t>=</w:t>
      </w:r>
    </w:p>
    <w:p>
      <w:pPr>
        <w:pStyle w:val="LAMAGUECode"/>
        <w:keepLines/>
        <w:shd w:fill="F1F3F5"/>
      </w:pPr>
      <w:r>
        <w:t>−Σ p(m | z,c) log₂ p(m | z,c)</w:t>
      </w:r>
    </w:p>
    <w:p/>
    <w:p>
      <w:r>
        <w:t>If one expression produces several materially different interpretations, its semantic entropy is high.</w:t>
      </w:r>
    </w:p>
    <w:p/>
    <w:p>
      <w:pPr>
        <w:pStyle w:val="Heading1"/>
      </w:pPr>
      <w:r>
        <w:t>5.2 Adaptive compression law</w:t>
      </w:r>
    </w:p>
    <w:p/>
    <w:p>
      <w:pPr>
        <w:pStyle w:val="LAMAGUECode"/>
        <w:keepLines/>
        <w:shd w:fill="F1F3F5"/>
      </w:pPr>
      <w:r>
        <w:t>CompressionDepth</w:t>
      </w:r>
    </w:p>
    <w:p>
      <w:pPr>
        <w:pStyle w:val="LAMAGUECode"/>
        <w:keepLines/>
        <w:shd w:fill="F1F3F5"/>
      </w:pPr>
      <w:r>
        <w:t>∝</w:t>
      </w:r>
    </w:p>
    <w:p>
      <w:pPr>
        <w:pStyle w:val="LAMAGUECode"/>
        <w:keepLines/>
        <w:shd w:fill="F1F3F5"/>
      </w:pPr>
      <w:r>
        <w:t>1 / (SemanticEntropy + ConsequenceRisk)</w:t>
      </w:r>
    </w:p>
    <w:p/>
    <w:p>
      <w:r>
        <w:t>Therefore:</w:t>
      </w:r>
    </w:p>
    <w:p/>
    <w:p>
      <w:pPr>
        <w:pStyle w:val="LAMAGUECode"/>
        <w:keepLines/>
        <w:shd w:fill="F1F3F5"/>
      </w:pPr>
      <w:r>
        <w:t>low ambiguity + low risk</w:t>
      </w:r>
    </w:p>
    <w:p>
      <w:pPr>
        <w:pStyle w:val="LAMAGUECode"/>
        <w:keepLines/>
        <w:shd w:fill="F1F3F5"/>
      </w:pPr>
      <w:r>
        <w:t>→ compress deeply</w:t>
      </w:r>
    </w:p>
    <w:p>
      <w:pPr>
        <w:pStyle w:val="LAMAGUECode"/>
        <w:keepLines/>
        <w:shd w:fill="F1F3F5"/>
      </w:pPr>
      <w:r>
        <w:t xml:space="preserve"> </w:t>
      </w:r>
    </w:p>
    <w:p>
      <w:pPr>
        <w:pStyle w:val="LAMAGUECode"/>
        <w:keepLines/>
        <w:shd w:fill="F1F3F5"/>
      </w:pPr>
      <w:r>
        <w:t>high ambiguity or high risk</w:t>
      </w:r>
    </w:p>
    <w:p>
      <w:pPr>
        <w:pStyle w:val="LAMAGUECode"/>
        <w:keepLines/>
        <w:shd w:fill="F1F3F5"/>
      </w:pPr>
      <w:r>
        <w:t>→ preserve detail</w:t>
      </w:r>
    </w:p>
    <w:p>
      <w:pPr>
        <w:pStyle w:val="LAMAGUECode"/>
        <w:keepLines/>
        <w:shd w:fill="F1F3F5"/>
      </w:pPr>
      <w:r>
        <w:t xml:space="preserve"> </w:t>
      </w:r>
    </w:p>
    <w:p>
      <w:pPr>
        <w:pStyle w:val="LAMAGUECode"/>
        <w:keepLines/>
        <w:shd w:fill="F1F3F5"/>
      </w:pPr>
      <w:r>
        <w:t>unknown interpretation</w:t>
      </w:r>
    </w:p>
    <w:p>
      <w:pPr>
        <w:pStyle w:val="LAMAGUECode"/>
        <w:keepLines/>
        <w:shd w:fill="F1F3F5"/>
      </w:pPr>
      <w:r>
        <w:t>→ stop compression</w:t>
      </w:r>
    </w:p>
    <w:p/>
    <w:p>
      <w:pPr>
        <w:pStyle w:val="Heading1"/>
      </w:pPr>
      <w:r>
        <w:t>5.3 Z-up expansion operator</w:t>
      </w:r>
    </w:p>
    <w:p/>
    <w:p>
      <w:r>
        <w:rPr>
          <w:b/>
        </w:rPr>
        <w:t>[FORGE PROPOSAL]</w:t>
      </w:r>
    </w:p>
    <w:p/>
    <w:p>
      <w:pPr>
        <w:pStyle w:val="LAMAGUECode"/>
        <w:keepLines/>
        <w:shd w:fill="F1F3F5"/>
      </w:pPr>
      <w:r>
        <w:t>Z↑</w:t>
      </w:r>
    </w:p>
    <w:p/>
    <w:p>
      <w:r>
        <w:t>Meaning:</w:t>
      </w:r>
    </w:p>
    <w:p/>
    <w:p>
      <w:pPr>
        <w:pStyle w:val="LAMAGUECode"/>
        <w:keepLines/>
        <w:shd w:fill="F1F3F5"/>
      </w:pPr>
      <w:r>
        <w:t>mandatory semantic expansion</w:t>
      </w:r>
    </w:p>
    <w:p/>
    <w:p>
      <w:r>
        <w:t>Trigger:</w:t>
      </w:r>
    </w:p>
    <w:p/>
    <w:p>
      <w:pPr>
        <w:pStyle w:val="LAMAGUECode"/>
        <w:keepLines/>
        <w:shd w:fill="F1F3F5"/>
      </w:pPr>
      <w:r>
        <w:t>[H_sem &gt; h_max]</w:t>
      </w:r>
    </w:p>
    <w:p>
      <w:pPr>
        <w:pStyle w:val="LAMAGUECode"/>
        <w:keepLines/>
        <w:shd w:fill="F1F3F5"/>
      </w:pPr>
      <w:r>
        <w:t>∨ [risk &gt; r_max]</w:t>
      </w:r>
    </w:p>
    <w:p>
      <w:pPr>
        <w:pStyle w:val="LAMAGUECode"/>
        <w:keepLines/>
        <w:shd w:fill="F1F3F5"/>
      </w:pPr>
      <w:r>
        <w:t>∨ [authority ambiguous]</w:t>
      </w:r>
    </w:p>
    <w:p>
      <w:pPr>
        <w:pStyle w:val="LAMAGUECode"/>
        <w:keepLines/>
        <w:shd w:fill="F1F3F5"/>
      </w:pPr>
      <w:r>
        <w:t>∨ [unknown material]</w:t>
      </w:r>
    </w:p>
    <w:p>
      <w:pPr>
        <w:pStyle w:val="LAMAGUECode"/>
        <w:keepLines/>
        <w:shd w:fill="F1F3F5"/>
      </w:pPr>
      <w:r>
        <w:t>→ Z↑</w:t>
      </w:r>
    </w:p>
    <w:p/>
    <w:p>
      <w:r>
        <w:t>A safe compression language must know when not to compress.</w:t>
      </w:r>
    </w:p>
    <w:p/>
    <w:p>
      <w:pPr>
        <w:pBdr>
          <w:bottom w:val="single" w:sz="8" w:space="5" w:color="888888"/>
        </w:pBdr>
      </w:pPr>
    </w:p>
    <w:p/>
    <w:p>
      <w:pPr>
        <w:pStyle w:val="Title"/>
        <w:jc w:val="center"/>
      </w:pPr>
      <w:r>
        <w:t>6. UNKNOWN AS A PROTECTED TYPE</w:t>
      </w:r>
    </w:p>
    <w:p/>
    <w:p>
      <w:pPr>
        <w:pStyle w:val="Heading1"/>
      </w:pPr>
      <w:r>
        <w:t>6.1 Aporia type</w:t>
      </w:r>
    </w:p>
    <w:p/>
    <w:p>
      <w:r>
        <w:rPr>
          <w:b/>
        </w:rPr>
        <w:t>[FORGE PROPOSAL]</w:t>
      </w:r>
    </w:p>
    <w:p/>
    <w:p>
      <w:pPr>
        <w:pStyle w:val="LAMAGUECode"/>
        <w:keepLines/>
        <w:shd w:fill="F1F3F5"/>
      </w:pPr>
      <w:r>
        <w:t>U&lt;T&gt;</w:t>
      </w:r>
    </w:p>
    <w:p/>
    <w:p>
      <w:r>
        <w:t>or an eventual dedicated glyph.</w:t>
      </w:r>
    </w:p>
    <w:p/>
    <w:p>
      <w:r>
        <w:t>Meaning:</w:t>
      </w:r>
    </w:p>
    <w:p/>
    <w:p>
      <w:pPr>
        <w:pStyle w:val="LAMAGUECode"/>
        <w:keepLines/>
        <w:shd w:fill="F1F3F5"/>
      </w:pPr>
      <w:r>
        <w:t>present but unresolved</w:t>
      </w:r>
    </w:p>
    <w:p/>
    <w:p>
      <w:r>
        <w:t>Examples:</w:t>
      </w:r>
    </w:p>
    <w:p/>
    <w:p>
      <w:pPr>
        <w:pStyle w:val="LAMAGUECode"/>
        <w:keepLines/>
        <w:shd w:fill="F1F3F5"/>
      </w:pPr>
      <w:r>
        <w:t>cause : U&lt;CausalMechanism&gt;</w:t>
      </w:r>
    </w:p>
    <w:p>
      <w:pPr>
        <w:pStyle w:val="LAMAGUECode"/>
        <w:keepLines/>
        <w:shd w:fill="F1F3F5"/>
      </w:pPr>
      <w:r>
        <w:t>intent : U&lt;Intent&gt;</w:t>
      </w:r>
    </w:p>
    <w:p>
      <w:pPr>
        <w:pStyle w:val="LAMAGUECode"/>
        <w:keepLines/>
        <w:shd w:fill="F1F3F5"/>
      </w:pPr>
      <w:r>
        <w:t>future : Set{Ψ₁, Ψ₂, Ψ₃}</w:t>
      </w:r>
    </w:p>
    <w:p/>
    <w:p>
      <w:r>
        <w:t>Core law:</w:t>
      </w:r>
    </w:p>
    <w:p/>
    <w:p>
      <w:pPr>
        <w:pStyle w:val="LAMAGUECode"/>
        <w:keepLines/>
        <w:shd w:fill="F1F3F5"/>
      </w:pPr>
      <w:r>
        <w:t>U ≠ false</w:t>
      </w:r>
    </w:p>
    <w:p>
      <w:pPr>
        <w:pStyle w:val="LAMAGUECode"/>
        <w:keepLines/>
        <w:shd w:fill="F1F3F5"/>
      </w:pPr>
      <w:r>
        <w:t>U ≠ true</w:t>
      </w:r>
    </w:p>
    <w:p>
      <w:pPr>
        <w:pStyle w:val="LAMAGUECode"/>
        <w:keepLines/>
        <w:shd w:fill="F1F3F5"/>
      </w:pPr>
      <w:r>
        <w:t>U ≠ permission to invent</w:t>
      </w:r>
    </w:p>
    <w:p/>
    <w:p>
      <w:r>
        <w:t>Operational rule:</w:t>
      </w:r>
    </w:p>
    <w:p/>
    <w:p>
      <w:pPr>
        <w:pStyle w:val="LAMAGUECode"/>
        <w:keepLines/>
        <w:shd w:fill="F1F3F5"/>
      </w:pPr>
      <w:r>
        <w:t>¬Known(x)</w:t>
      </w:r>
    </w:p>
    <w:p>
      <w:pPr>
        <w:pStyle w:val="LAMAGUECode"/>
        <w:keepLines/>
        <w:shd w:fill="F1F3F5"/>
      </w:pPr>
      <w:r>
        <w:t>→ preserve(U(x))</w:t>
      </w:r>
    </w:p>
    <w:p>
      <w:pPr>
        <w:pStyle w:val="LAMAGUECode"/>
        <w:keepLines/>
        <w:shd w:fill="F1F3F5"/>
      </w:pPr>
      <w:r>
        <w:t>→ prohibit fabrication</w:t>
      </w:r>
    </w:p>
    <w:p/>
    <w:p>
      <w:r>
        <w:t>Frontier reasoning remains possible because uncertainty is represented rather than erased.</w:t>
      </w:r>
    </w:p>
    <w:p/>
    <w:p>
      <w:pPr>
        <w:pBdr>
          <w:bottom w:val="single" w:sz="8" w:space="5" w:color="888888"/>
        </w:pBdr>
      </w:pPr>
    </w:p>
    <w:p/>
    <w:p>
      <w:pPr>
        <w:pStyle w:val="Title"/>
        <w:jc w:val="center"/>
      </w:pPr>
      <w:r>
        <w:t>7. LAMAGUE-Z COMPRESSION LEVELS</w:t>
      </w:r>
    </w:p>
    <w:p/>
    <w:p>
      <w:pPr>
        <w:pStyle w:val="Heading1"/>
      </w:pPr>
      <w:r>
        <w:t>Z1 — Atomic compression</w:t>
      </w:r>
    </w:p>
    <w:p/>
    <w:p>
      <w:r>
        <w:t>Resolve surface language into canonical primitives.</w:t>
      </w:r>
    </w:p>
    <w:p/>
    <w:p>
      <w:pPr>
        <w:pStyle w:val="LAMAGUECode"/>
        <w:keepLines/>
        <w:shd w:fill="F1F3F5"/>
      </w:pPr>
      <w:r>
        <w:t>“return to the approved baseline”</w:t>
      </w:r>
    </w:p>
    <w:p>
      <w:pPr>
        <w:pStyle w:val="LAMAGUECode"/>
        <w:keepLines/>
        <w:shd w:fill="F1F3F5"/>
      </w:pPr>
      <w:r>
        <w:t>→</w:t>
      </w:r>
    </w:p>
    <w:p>
      <w:pPr>
        <w:pStyle w:val="LAMAGUECode"/>
        <w:keepLines/>
        <w:shd w:fill="F1F3F5"/>
      </w:pPr>
      <w:r>
        <w:t>Anchor(Ao)</w:t>
      </w:r>
    </w:p>
    <w:p/>
    <w:p>
      <w:r>
        <w:t>Operations:</w:t>
      </w:r>
    </w:p>
    <w:p/>
    <w:p>
      <w:pPr>
        <w:pStyle w:val="ListBullet"/>
      </w:pPr>
      <w:r>
        <w:t>synonym resolution</w:t>
      </w:r>
    </w:p>
    <w:p>
      <w:pPr>
        <w:pStyle w:val="ListBullet"/>
      </w:pPr>
      <w:r>
        <w:t>entity resolution</w:t>
      </w:r>
    </w:p>
    <w:p>
      <w:pPr>
        <w:pStyle w:val="ListBullet"/>
      </w:pPr>
      <w:r>
        <w:t>unit normalisation</w:t>
      </w:r>
    </w:p>
    <w:p>
      <w:pPr>
        <w:pStyle w:val="ListBullet"/>
      </w:pPr>
      <w:r>
        <w:t>canonical token assignment</w:t>
      </w:r>
    </w:p>
    <w:p>
      <w:pPr>
        <w:pStyle w:val="ListBullet"/>
      </w:pPr>
      <w:r>
        <w:t>Unicode and ASCII alias resolution</w:t>
      </w:r>
    </w:p>
    <w:p/>
    <w:p>
      <w:pPr>
        <w:pStyle w:val="Heading1"/>
      </w:pPr>
      <w:r>
        <w:t>Z2 — Structural compression</w:t>
      </w:r>
    </w:p>
    <w:p/>
    <w:p>
      <w:r>
        <w:t>Compress recurring relational patterns.</w:t>
      </w:r>
    </w:p>
    <w:p/>
    <w:p>
      <w:pPr>
        <w:pStyle w:val="LAMAGUECode"/>
        <w:keepLines/>
        <w:shd w:fill="F1F3F5"/>
      </w:pPr>
      <w:r>
        <w:t>Anchor(Ao)</w:t>
      </w:r>
    </w:p>
    <w:p>
      <w:pPr>
        <w:pStyle w:val="LAMAGUECode"/>
        <w:keepLines/>
        <w:shd w:fill="F1F3F5"/>
      </w:pPr>
      <w:r>
        <w:t>→ Ascend(Ĉ)</w:t>
      </w:r>
    </w:p>
    <w:p>
      <w:pPr>
        <w:pStyle w:val="LAMAGUECode"/>
        <w:keepLines/>
        <w:shd w:fill="F1F3F5"/>
      </w:pPr>
      <w:r>
        <w:t>→ Fold(history)</w:t>
      </w:r>
    </w:p>
    <w:p/>
    <w:p>
      <w:r>
        <w:t>may become:</w:t>
      </w:r>
    </w:p>
    <w:p/>
    <w:p>
      <w:pPr>
        <w:pStyle w:val="LAMAGUECode"/>
        <w:keepLines/>
        <w:shd w:fill="F1F3F5"/>
      </w:pPr>
      <w:r>
        <w:t>TRIAD_CORRECT</w:t>
      </w:r>
    </w:p>
    <w:p/>
    <w:p>
      <w:r>
        <w:t>Operations:</w:t>
      </w:r>
    </w:p>
    <w:p/>
    <w:p>
      <w:pPr>
        <w:pStyle w:val="ListBullet"/>
      </w:pPr>
      <w:r>
        <w:t>common-subexpression elimination</w:t>
      </w:r>
    </w:p>
    <w:p>
      <w:pPr>
        <w:pStyle w:val="ListBullet"/>
      </w:pPr>
      <w:r>
        <w:t>relation folding</w:t>
      </w:r>
    </w:p>
    <w:p>
      <w:pPr>
        <w:pStyle w:val="ListBullet"/>
      </w:pPr>
      <w:r>
        <w:t>graph deduplication</w:t>
      </w:r>
    </w:p>
    <w:p>
      <w:pPr>
        <w:pStyle w:val="ListBullet"/>
      </w:pPr>
      <w:r>
        <w:t>repeated policy compression</w:t>
      </w:r>
    </w:p>
    <w:p>
      <w:pPr>
        <w:pStyle w:val="ListBullet"/>
      </w:pPr>
      <w:r>
        <w:t>temporal pattern extraction</w:t>
      </w:r>
    </w:p>
    <w:p/>
    <w:p>
      <w:pPr>
        <w:pStyle w:val="Heading1"/>
      </w:pPr>
      <w:r>
        <w:t>Z3 — Invariant compression</w:t>
      </w:r>
    </w:p>
    <w:p/>
    <w:p>
      <w:r>
        <w:t>Extract the smallest load-bearing semantic structure.</w:t>
      </w:r>
    </w:p>
    <w:p/>
    <w:p>
      <w:pPr>
        <w:pStyle w:val="LAMAGUECode"/>
        <w:keepLines/>
        <w:shd w:fill="F1F3F5"/>
      </w:pPr>
      <w:r>
        <w:t>TRIAD_CORRECT</w:t>
      </w:r>
    </w:p>
    <w:p>
      <w:pPr>
        <w:pStyle w:val="LAMAGUECode"/>
        <w:keepLines/>
        <w:shd w:fill="F1F3F5"/>
      </w:pPr>
      <w:r>
        <w:t>ensure sovereignty(out) ≥ sovereignty(in)</w:t>
      </w:r>
    </w:p>
    <w:p/>
    <w:p>
      <w:r>
        <w:t>Operations:</w:t>
      </w:r>
    </w:p>
    <w:p/>
    <w:p>
      <w:pPr>
        <w:pStyle w:val="ListBullet"/>
      </w:pPr>
      <w:r>
        <w:t>remove non-operational detail</w:t>
      </w:r>
    </w:p>
    <w:p>
      <w:pPr>
        <w:pStyle w:val="ListBullet"/>
      </w:pPr>
      <w:r>
        <w:t>retain constitutional constraints</w:t>
      </w:r>
    </w:p>
    <w:p>
      <w:pPr>
        <w:pStyle w:val="ListBullet"/>
      </w:pPr>
      <w:r>
        <w:t>generate proof obligations</w:t>
      </w:r>
    </w:p>
    <w:p>
      <w:pPr>
        <w:pStyle w:val="ListBullet"/>
      </w:pPr>
      <w:r>
        <w:t>preserve excluded residual meaning</w:t>
      </w:r>
    </w:p>
    <w:p>
      <w:pPr>
        <w:pStyle w:val="ListBullet"/>
      </w:pPr>
      <w:r>
        <w:t>produce canonical form</w:t>
      </w:r>
    </w:p>
    <w:p/>
    <w:p>
      <w:pPr>
        <w:pStyle w:val="Heading1"/>
      </w:pPr>
      <w:r>
        <w:t>ZL — Lossless semantic-plus-residual mode</w:t>
      </w:r>
    </w:p>
    <w:p/>
    <w:p>
      <w:pPr>
        <w:pStyle w:val="LAMAGUECode"/>
        <w:keepLines/>
        <w:shd w:fill="F1F3F5"/>
      </w:pPr>
      <w:r>
        <w:t>Original</w:t>
      </w:r>
    </w:p>
    <w:p>
      <w:pPr>
        <w:pStyle w:val="LAMAGUECode"/>
        <w:keepLines/>
        <w:shd w:fill="F1F3F5"/>
      </w:pPr>
      <w:r>
        <w:t>→ SemanticCore</w:t>
      </w:r>
    </w:p>
    <w:p>
      <w:pPr>
        <w:pStyle w:val="LAMAGUECode"/>
        <w:keepLines/>
        <w:shd w:fill="F1F3F5"/>
      </w:pPr>
      <w:r>
        <w:t>→ PredictedReconstruction</w:t>
      </w:r>
    </w:p>
    <w:p>
      <w:pPr>
        <w:pStyle w:val="LAMAGUECode"/>
        <w:keepLines/>
        <w:shd w:fill="F1F3F5"/>
      </w:pPr>
      <w:r>
        <w:t>→ SurfaceResidual</w:t>
      </w:r>
    </w:p>
    <w:p>
      <w:pPr>
        <w:pStyle w:val="LAMAGUECode"/>
        <w:keepLines/>
        <w:shd w:fill="F1F3F5"/>
      </w:pPr>
      <w:r>
        <w:t>→ EntropyCoder</w:t>
      </w:r>
    </w:p>
    <w:p/>
    <w:p>
      <w:r>
        <w:t>This mode permits exact recovery while still exposing the semantic programme.</w:t>
      </w:r>
    </w:p>
    <w:p/>
    <w:p>
      <w:pPr>
        <w:pBdr>
          <w:bottom w:val="single" w:sz="8" w:space="5" w:color="888888"/>
        </w:pBdr>
      </w:pPr>
    </w:p>
    <w:p/>
    <w:p>
      <w:pPr>
        <w:pStyle w:val="Title"/>
        <w:jc w:val="center"/>
      </w:pPr>
      <w:r>
        <w:t>8. LAMAGUE-36 OVERVIEW</w:t>
      </w:r>
    </w:p>
    <w:p/>
    <w:p>
      <w:pPr>
        <w:pStyle w:val="Heading1"/>
      </w:pPr>
      <w:r>
        <w:t>8.1 Purpose</w:t>
      </w:r>
    </w:p>
    <w:p/>
    <w:p>
      <w:r>
        <w:t>LAMAGUE-36 is a 36-token semantic instruction set.</w:t>
      </w:r>
    </w:p>
    <w:p/>
    <w:p>
      <w:pPr>
        <w:pStyle w:val="LAMAGUECode"/>
        <w:keepLines/>
        <w:shd w:fill="F1F3F5"/>
      </w:pPr>
      <w:r>
        <w:t>0–9  = numerical and structural bindings</w:t>
      </w:r>
    </w:p>
    <w:p>
      <w:pPr>
        <w:pStyle w:val="LAMAGUECode"/>
        <w:keepLines/>
        <w:shd w:fill="F1F3F5"/>
      </w:pPr>
      <w:r>
        <w:t>A–Z  = semantic operations</w:t>
      </w:r>
    </w:p>
    <w:p/>
    <w:p>
      <w:r>
        <w:t>The system is ASCII-addressable first.</w:t>
      </w:r>
    </w:p>
    <w:p/>
    <w:p>
      <w:r>
        <w:t>Custom glyphs are derived after semantics, types and operations freeze.</w:t>
      </w:r>
    </w:p>
    <w:p/>
    <w:p>
      <w:pPr>
        <w:pStyle w:val="Heading1"/>
      </w:pPr>
      <w:r>
        <w:t>8.2 Constitutional rule</w:t>
      </w:r>
    </w:p>
    <w:p/>
    <w:p>
      <w:pPr>
        <w:pStyle w:val="LAMAGUECode"/>
        <w:keepLines/>
        <w:shd w:fill="F1F3F5"/>
      </w:pPr>
      <w:r>
        <w:t>FORM ≈ TYPE ≈ OPERATION ≈ MEANING</w:t>
      </w:r>
    </w:p>
    <w:p/>
    <w:p>
      <w:r>
        <w:t>A token fails when its visible form, parser type, machine operation and human decompression disagree.</w:t>
      </w:r>
    </w:p>
    <w:p/>
    <w:p>
      <w:pPr>
        <w:pStyle w:val="Heading1"/>
      </w:pPr>
      <w:r>
        <w:t>8.3 Token record</w:t>
      </w:r>
    </w:p>
    <w:p/>
    <w:p>
      <w:r>
        <w:t>Every canonical token must contain:</w:t>
      </w:r>
    </w:p>
    <w:p/>
    <w:p>
      <w:pPr>
        <w:pStyle w:val="LAMAGUECode"/>
        <w:keepLines/>
        <w:shd w:fill="F1F3F5"/>
      </w:pPr>
      <w:r>
        <w:t>token</w:t>
      </w:r>
    </w:p>
    <w:p>
      <w:pPr>
        <w:pStyle w:val="LAMAGUECode"/>
        <w:keepLines/>
        <w:shd w:fill="F1F3F5"/>
      </w:pPr>
      <w:r>
        <w:t>canonical name</w:t>
      </w:r>
    </w:p>
    <w:p>
      <w:pPr>
        <w:pStyle w:val="LAMAGUECode"/>
        <w:keepLines/>
        <w:shd w:fill="F1F3F5"/>
      </w:pPr>
      <w:r>
        <w:t>status</w:t>
      </w:r>
    </w:p>
    <w:p>
      <w:pPr>
        <w:pStyle w:val="LAMAGUECode"/>
        <w:keepLines/>
        <w:shd w:fill="F1F3F5"/>
      </w:pPr>
      <w:r>
        <w:t>class</w:t>
      </w:r>
    </w:p>
    <w:p>
      <w:pPr>
        <w:pStyle w:val="LAMAGUECode"/>
        <w:keepLines/>
        <w:shd w:fill="F1F3F5"/>
      </w:pPr>
      <w:r>
        <w:t>type signature</w:t>
      </w:r>
    </w:p>
    <w:p>
      <w:pPr>
        <w:pStyle w:val="LAMAGUECode"/>
        <w:keepLines/>
        <w:shd w:fill="F1F3F5"/>
      </w:pPr>
      <w:r>
        <w:t>arity</w:t>
      </w:r>
    </w:p>
    <w:p>
      <w:pPr>
        <w:pStyle w:val="LAMAGUECode"/>
        <w:keepLines/>
        <w:shd w:fill="F1F3F5"/>
      </w:pPr>
      <w:r>
        <w:t>operational semantics</w:t>
      </w:r>
    </w:p>
    <w:p>
      <w:pPr>
        <w:pStyle w:val="LAMAGUECode"/>
        <w:keepLines/>
        <w:shd w:fill="F1F3F5"/>
      </w:pPr>
      <w:r>
        <w:t>failure mode</w:t>
      </w:r>
    </w:p>
    <w:p>
      <w:pPr>
        <w:pStyle w:val="LAMAGUECode"/>
        <w:keepLines/>
        <w:shd w:fill="F1F3F5"/>
      </w:pPr>
      <w:r>
        <w:t>inverse or recovery</w:t>
      </w:r>
    </w:p>
    <w:p>
      <w:pPr>
        <w:pStyle w:val="LAMAGUECode"/>
        <w:keepLines/>
        <w:shd w:fill="F1F3F5"/>
      </w:pPr>
      <w:r>
        <w:t>composition rules</w:t>
      </w:r>
    </w:p>
    <w:p>
      <w:pPr>
        <w:pStyle w:val="LAMAGUECode"/>
        <w:keepLines/>
        <w:shd w:fill="F1F3F5"/>
      </w:pPr>
      <w:r>
        <w:t>ASCII alias</w:t>
      </w:r>
    </w:p>
    <w:p>
      <w:pPr>
        <w:pStyle w:val="LAMAGUECode"/>
        <w:keepLines/>
        <w:shd w:fill="F1F3F5"/>
      </w:pPr>
      <w:r>
        <w:t>Unicode or future glyph record</w:t>
      </w:r>
    </w:p>
    <w:p>
      <w:pPr>
        <w:pStyle w:val="LAMAGUECode"/>
        <w:keepLines/>
        <w:shd w:fill="F1F3F5"/>
      </w:pPr>
      <w:r>
        <w:t>historical aliases</w:t>
      </w:r>
    </w:p>
    <w:p>
      <w:pPr>
        <w:pStyle w:val="LAMAGUECode"/>
        <w:keepLines/>
        <w:shd w:fill="F1F3F5"/>
      </w:pPr>
      <w:r>
        <w:t>test evidence</w:t>
      </w:r>
    </w:p>
    <w:p/>
    <w:p>
      <w:pPr>
        <w:pBdr>
          <w:bottom w:val="single" w:sz="8" w:space="5" w:color="888888"/>
        </w:pBdr>
      </w:pPr>
    </w:p>
    <w:p/>
    <w:p>
      <w:pPr>
        <w:pStyle w:val="Title"/>
        <w:jc w:val="center"/>
      </w:pPr>
      <w:r>
        <w:t>9. NUMBER SYSTEM 0–9</w:t>
      </w:r>
    </w:p>
    <w:p/>
    <w:p>
      <w:pPr>
        <w:pStyle w:val="Heading1"/>
      </w:pPr>
      <w:r>
        <w:t>9.1 Root trinary seed</w:t>
      </w:r>
    </w:p>
    <w:p/>
    <w:p>
      <w:r>
        <w:t>The uploaded mathematical corpus already defines:</w:t>
      </w:r>
    </w:p>
    <w:p/>
    <w:p>
      <w:pPr>
        <w:pStyle w:val="LAMAGUECode"/>
        <w:keepLines/>
        <w:shd w:fill="F1F3F5"/>
      </w:pPr>
      <w:r>
        <w:t>0 = ∅</w:t>
      </w:r>
    </w:p>
    <w:p>
      <w:pPr>
        <w:pStyle w:val="LAMAGUECode"/>
        <w:keepLines/>
        <w:shd w:fill="F1F3F5"/>
      </w:pPr>
      <w:r>
        <w:t>1 = ⟟</w:t>
      </w:r>
    </w:p>
    <w:p>
      <w:pPr>
        <w:pStyle w:val="LAMAGUECode"/>
        <w:keepLines/>
        <w:shd w:fill="F1F3F5"/>
      </w:pPr>
      <w:r>
        <w:t>2 = ⟁</w:t>
      </w:r>
    </w:p>
    <w:p/>
    <w:p>
      <w:r>
        <w:t>Working structural readings:</w:t>
      </w:r>
    </w:p>
    <w:p/>
    <w:p>
      <w:pPr>
        <w:pStyle w:val="LAMAGUECode"/>
        <w:keepLines/>
        <w:shd w:fill="F1F3F5"/>
      </w:pPr>
      <w:r>
        <w:t>0 = empty / no state / null register</w:t>
      </w:r>
    </w:p>
    <w:p>
      <w:pPr>
        <w:pStyle w:val="LAMAGUECode"/>
        <w:keepLines/>
        <w:shd w:fill="F1F3F5"/>
      </w:pPr>
      <w:r>
        <w:t>1 = held / stable / unit state</w:t>
      </w:r>
    </w:p>
    <w:p>
      <w:pPr>
        <w:pStyle w:val="LAMAGUECode"/>
        <w:keepLines/>
        <w:shd w:fill="F1F3F5"/>
      </w:pPr>
      <w:r>
        <w:t>2 = expanded / distinguished / completed third state</w:t>
      </w:r>
    </w:p>
    <w:p/>
    <w:p>
      <w:r>
        <w:t>This does not claim cosmic numerology.</w:t>
      </w:r>
    </w:p>
    <w:p/>
    <w:p>
      <w:r>
        <w:t>The meaning derives from the selected formal representation.</w:t>
      </w:r>
    </w:p>
    <w:p/>
    <w:p>
      <w:pPr>
        <w:pStyle w:val="Heading1"/>
      </w:pPr>
      <w:r>
        <w:t>9.2 Ternary encodings</w:t>
      </w:r>
    </w:p>
    <w:p/>
    <w:p>
      <w:pPr>
        <w:pStyle w:val="LAMAGUECode"/>
        <w:keepLines/>
        <w:shd w:fill="F1F3F5"/>
      </w:pPr>
      <w:r>
        <w:t>0 = ∅</w:t>
      </w:r>
    </w:p>
    <w:p>
      <w:pPr>
        <w:pStyle w:val="LAMAGUECode"/>
        <w:keepLines/>
        <w:shd w:fill="F1F3F5"/>
      </w:pPr>
      <w:r>
        <w:t>1 = ⟟</w:t>
      </w:r>
    </w:p>
    <w:p>
      <w:pPr>
        <w:pStyle w:val="LAMAGUECode"/>
        <w:keepLines/>
        <w:shd w:fill="F1F3F5"/>
      </w:pPr>
      <w:r>
        <w:t>2 = ⟁</w:t>
      </w:r>
    </w:p>
    <w:p>
      <w:pPr>
        <w:pStyle w:val="LAMAGUECode"/>
        <w:keepLines/>
        <w:shd w:fill="F1F3F5"/>
      </w:pPr>
      <w:r>
        <w:t xml:space="preserve"> </w:t>
      </w:r>
    </w:p>
    <w:p>
      <w:pPr>
        <w:pStyle w:val="LAMAGUECode"/>
        <w:keepLines/>
        <w:shd w:fill="F1F3F5"/>
      </w:pPr>
      <w:r>
        <w:t>3 = ⟟∅</w:t>
      </w:r>
    </w:p>
    <w:p>
      <w:pPr>
        <w:pStyle w:val="LAMAGUECode"/>
        <w:keepLines/>
        <w:shd w:fill="F1F3F5"/>
      </w:pPr>
      <w:r>
        <w:t>4 = ⟟⟟</w:t>
      </w:r>
    </w:p>
    <w:p>
      <w:pPr>
        <w:pStyle w:val="LAMAGUECode"/>
        <w:keepLines/>
        <w:shd w:fill="F1F3F5"/>
      </w:pPr>
      <w:r>
        <w:t>5 = ⟟⟁</w:t>
      </w:r>
    </w:p>
    <w:p>
      <w:pPr>
        <w:pStyle w:val="LAMAGUECode"/>
        <w:keepLines/>
        <w:shd w:fill="F1F3F5"/>
      </w:pPr>
      <w:r>
        <w:t xml:space="preserve"> </w:t>
      </w:r>
    </w:p>
    <w:p>
      <w:pPr>
        <w:pStyle w:val="LAMAGUECode"/>
        <w:keepLines/>
        <w:shd w:fill="F1F3F5"/>
      </w:pPr>
      <w:r>
        <w:t>6 = ⟁∅</w:t>
      </w:r>
    </w:p>
    <w:p>
      <w:pPr>
        <w:pStyle w:val="LAMAGUECode"/>
        <w:keepLines/>
        <w:shd w:fill="F1F3F5"/>
      </w:pPr>
      <w:r>
        <w:t>7 = ⟁⟟</w:t>
      </w:r>
    </w:p>
    <w:p>
      <w:pPr>
        <w:pStyle w:val="LAMAGUECode"/>
        <w:keepLines/>
        <w:shd w:fill="F1F3F5"/>
      </w:pPr>
      <w:r>
        <w:t>8 = ⟁⟁</w:t>
      </w:r>
    </w:p>
    <w:p>
      <w:pPr>
        <w:pStyle w:val="LAMAGUECode"/>
        <w:keepLines/>
        <w:shd w:fill="F1F3F5"/>
      </w:pPr>
      <w:r>
        <w:t xml:space="preserve"> </w:t>
      </w:r>
    </w:p>
    <w:p>
      <w:pPr>
        <w:pStyle w:val="LAMAGUECode"/>
        <w:keepLines/>
        <w:shd w:fill="F1F3F5"/>
      </w:pPr>
      <w:r>
        <w:t>9 = ⟟∅∅</w:t>
      </w:r>
    </w:p>
    <w:p/>
    <w:p>
      <w:r>
        <w:t>Future visual numerals may fuse these compounds into single decomposable glyphs.</w:t>
      </w:r>
    </w:p>
    <w:p/>
    <w:p>
      <w:pPr>
        <w:pStyle w:val="Heading1"/>
      </w:pPr>
      <w:r>
        <w:t>9.3 Digit functions</w:t>
      </w:r>
    </w:p>
    <w:p/>
    <w:p>
      <w:r>
        <w:t>Digits may bind as:</w:t>
      </w:r>
    </w:p>
    <w:p/>
    <w:p>
      <w:pPr>
        <w:pStyle w:val="LAMAGUECode"/>
        <w:keepLines/>
        <w:shd w:fill="F1F3F5"/>
      </w:pPr>
      <w:r>
        <w:t>@  strength or quantised measurement</w:t>
      </w:r>
    </w:p>
    <w:p>
      <w:pPr>
        <w:pStyle w:val="LAMAGUECode"/>
        <w:keepLines/>
        <w:shd w:fill="F1F3F5"/>
      </w:pPr>
      <w:r>
        <w:t>^  repetition or depth</w:t>
      </w:r>
    </w:p>
    <w:p>
      <w:pPr>
        <w:pStyle w:val="LAMAGUECode"/>
        <w:keepLines/>
        <w:shd w:fill="F1F3F5"/>
      </w:pPr>
      <w:r>
        <w:t>[] index</w:t>
      </w:r>
    </w:p>
    <w:p>
      <w:pPr>
        <w:pStyle w:val="LAMAGUECode"/>
        <w:keepLines/>
        <w:shd w:fill="F1F3F5"/>
      </w:pPr>
      <w:r>
        <w:t>/  arity</w:t>
      </w:r>
    </w:p>
    <w:p>
      <w:pPr>
        <w:pStyle w:val="LAMAGUECode"/>
        <w:keepLines/>
        <w:shd w:fill="F1F3F5"/>
      </w:pPr>
      <w:r>
        <w:t>#  identifier</w:t>
      </w:r>
    </w:p>
    <w:p>
      <w:pPr>
        <w:pStyle w:val="LAMAGUECode"/>
        <w:keepLines/>
        <w:shd w:fill="F1F3F5"/>
      </w:pPr>
      <w:r>
        <w:t>:  phase</w:t>
      </w:r>
    </w:p>
    <w:p>
      <w:pPr>
        <w:pStyle w:val="LAMAGUECode"/>
        <w:keepLines/>
        <w:shd w:fill="F1F3F5"/>
      </w:pPr>
      <w:r>
        <w:t>{} exact value or structured payload</w:t>
      </w:r>
    </w:p>
    <w:p/>
    <w:p>
      <w:r>
        <w:t>Examples:</w:t>
      </w:r>
    </w:p>
    <w:p/>
    <w:p>
      <w:pPr>
        <w:pStyle w:val="LAMAGUECode"/>
        <w:keepLines/>
        <w:shd w:fill="F1F3F5"/>
      </w:pPr>
      <w:r>
        <w:t>A@8    strong anchor</w:t>
      </w:r>
    </w:p>
    <w:p>
      <w:pPr>
        <w:pStyle w:val="LAMAGUECode"/>
        <w:keepLines/>
        <w:shd w:fill="F1F3F5"/>
      </w:pPr>
      <w:r>
        <w:t>A^3    apply Anchor three times</w:t>
      </w:r>
    </w:p>
    <w:p>
      <w:pPr>
        <w:pStyle w:val="LAMAGUECode"/>
        <w:keepLines/>
        <w:shd w:fill="F1F3F5"/>
      </w:pPr>
      <w:r>
        <w:t>A[2]   second anchor definition</w:t>
      </w:r>
    </w:p>
    <w:p>
      <w:pPr>
        <w:pStyle w:val="LAMAGUECode"/>
        <w:keepLines/>
        <w:shd w:fill="F1F3F5"/>
      </w:pPr>
      <w:r>
        <w:t>M/4    four-input merge</w:t>
      </w:r>
    </w:p>
    <w:p>
      <w:pPr>
        <w:pStyle w:val="LAMAGUECode"/>
        <w:keepLines/>
        <w:shd w:fill="F1F3F5"/>
      </w:pPr>
      <w:r>
        <w:t>E#7    evidence record seven</w:t>
      </w:r>
    </w:p>
    <w:p>
      <w:pPr>
        <w:pStyle w:val="LAMAGUECode"/>
        <w:keepLines/>
        <w:shd w:fill="F1F3F5"/>
      </w:pPr>
      <w:r>
        <w:t>C:2    cycle phase two</w:t>
      </w:r>
    </w:p>
    <w:p>
      <w:pPr>
        <w:pStyle w:val="LAMAGUECode"/>
        <w:keepLines/>
        <w:shd w:fill="F1F3F5"/>
      </w:pPr>
      <w:r>
        <w:t>E{0.763} exact evidence value</w:t>
      </w:r>
    </w:p>
    <w:p/>
    <w:p>
      <w:pPr>
        <w:pStyle w:val="Heading1"/>
      </w:pPr>
      <w:r>
        <w:t>9.4 Measurement bands</w:t>
      </w:r>
    </w:p>
    <w:p/>
    <w:p>
      <w:r>
        <w:t>A provisional ten-band interface may use:</w:t>
      </w:r>
    </w:p>
    <w:p/>
    <w:p>
      <w:pPr>
        <w:pStyle w:val="LAMAGUECode"/>
        <w:keepLines/>
        <w:shd w:fill="F1F3F5"/>
      </w:pPr>
      <w:r>
        <w:t>0 = 0–10%</w:t>
      </w:r>
    </w:p>
    <w:p>
      <w:pPr>
        <w:pStyle w:val="LAMAGUECode"/>
        <w:keepLines/>
        <w:shd w:fill="F1F3F5"/>
      </w:pPr>
      <w:r>
        <w:t>1 = 10–20%</w:t>
      </w:r>
    </w:p>
    <w:p>
      <w:pPr>
        <w:pStyle w:val="LAMAGUECode"/>
        <w:keepLines/>
        <w:shd w:fill="F1F3F5"/>
      </w:pPr>
      <w:r>
        <w:t>2 = 20–30%</w:t>
      </w:r>
    </w:p>
    <w:p>
      <w:pPr>
        <w:pStyle w:val="LAMAGUECode"/>
        <w:keepLines/>
        <w:shd w:fill="F1F3F5"/>
      </w:pPr>
      <w:r>
        <w:t>3 = 30–40%</w:t>
      </w:r>
    </w:p>
    <w:p>
      <w:pPr>
        <w:pStyle w:val="LAMAGUECode"/>
        <w:keepLines/>
        <w:shd w:fill="F1F3F5"/>
      </w:pPr>
      <w:r>
        <w:t>4 = 40–50%</w:t>
      </w:r>
    </w:p>
    <w:p>
      <w:pPr>
        <w:pStyle w:val="LAMAGUECode"/>
        <w:keepLines/>
        <w:shd w:fill="F1F3F5"/>
      </w:pPr>
      <w:r>
        <w:t>5 = 50–60%</w:t>
      </w:r>
    </w:p>
    <w:p>
      <w:pPr>
        <w:pStyle w:val="LAMAGUECode"/>
        <w:keepLines/>
        <w:shd w:fill="F1F3F5"/>
      </w:pPr>
      <w:r>
        <w:t>6 = 60–70%</w:t>
      </w:r>
    </w:p>
    <w:p>
      <w:pPr>
        <w:pStyle w:val="LAMAGUECode"/>
        <w:keepLines/>
        <w:shd w:fill="F1F3F5"/>
      </w:pPr>
      <w:r>
        <w:t>7 = 70–80%</w:t>
      </w:r>
    </w:p>
    <w:p>
      <w:pPr>
        <w:pStyle w:val="LAMAGUECode"/>
        <w:keepLines/>
        <w:shd w:fill="F1F3F5"/>
      </w:pPr>
      <w:r>
        <w:t>8 = 80–90%</w:t>
      </w:r>
    </w:p>
    <w:p>
      <w:pPr>
        <w:pStyle w:val="LAMAGUECode"/>
        <w:keepLines/>
        <w:shd w:fill="F1F3F5"/>
      </w:pPr>
      <w:r>
        <w:t>9 = 90–100%</w:t>
      </w:r>
    </w:p>
    <w:p/>
    <w:p>
      <w:r>
        <w:t>Band values must never imply greater precision than the measurement supports.</w:t>
      </w:r>
    </w:p>
    <w:p/>
    <w:p>
      <w:pPr>
        <w:pBdr>
          <w:bottom w:val="single" w:sz="8" w:space="5" w:color="888888"/>
        </w:pBdr>
      </w:pPr>
    </w:p>
    <w:p/>
    <w:p>
      <w:pPr>
        <w:pStyle w:val="Title"/>
        <w:jc w:val="center"/>
      </w:pPr>
      <w:r>
        <w:t>10. SYMBOL PHYSICS</w:t>
      </w:r>
    </w:p>
    <w:p/>
    <w:p>
      <w:pPr>
        <w:pStyle w:val="Heading1"/>
      </w:pPr>
      <w:r>
        <w:t>10.1 Visual radicals</w:t>
      </w:r>
    </w:p>
    <w:p/>
    <w:p>
      <w:pPr>
        <w:pStyle w:val="Heading2"/>
      </w:pPr>
      <w:r>
        <w:t>Invariant radical</w:t>
      </w:r>
    </w:p>
    <w:p/>
    <w:p>
      <w:pPr>
        <w:pStyle w:val="LAMAGUECode"/>
        <w:keepLines/>
        <w:shd w:fill="F1F3F5"/>
      </w:pPr>
      <w:r>
        <w:t>│</w:t>
      </w:r>
    </w:p>
    <w:p/>
    <w:p>
      <w:r>
        <w:t>Properties:</w:t>
      </w:r>
    </w:p>
    <w:p/>
    <w:p>
      <w:pPr>
        <w:pStyle w:val="ListBullet"/>
      </w:pPr>
      <w:r>
        <w:t>vertical</w:t>
      </w:r>
    </w:p>
    <w:p>
      <w:pPr>
        <w:pStyle w:val="ListBullet"/>
      </w:pPr>
      <w:r>
        <w:t>balanced</w:t>
      </w:r>
    </w:p>
    <w:p>
      <w:pPr>
        <w:pStyle w:val="ListBullet"/>
      </w:pPr>
      <w:r>
        <w:t>load-bearing</w:t>
      </w:r>
    </w:p>
    <w:p>
      <w:pPr>
        <w:pStyle w:val="ListBullet"/>
      </w:pPr>
      <w:r>
        <w:t>minimal implied motion</w:t>
      </w:r>
    </w:p>
    <w:p/>
    <w:p>
      <w:pPr>
        <w:pStyle w:val="Heading2"/>
      </w:pPr>
      <w:r>
        <w:t>Dynamic radical</w:t>
      </w:r>
    </w:p>
    <w:p/>
    <w:p>
      <w:pPr>
        <w:pStyle w:val="LAMAGUECode"/>
        <w:keepLines/>
        <w:shd w:fill="F1F3F5"/>
      </w:pPr>
      <w:r>
        <w:t>/</w:t>
      </w:r>
    </w:p>
    <w:p/>
    <w:p>
      <w:r>
        <w:t>or a directional wedge.</w:t>
      </w:r>
    </w:p>
    <w:p/>
    <w:p>
      <w:r>
        <w:t>Properties:</w:t>
      </w:r>
    </w:p>
    <w:p/>
    <w:p>
      <w:pPr>
        <w:pStyle w:val="ListBullet"/>
      </w:pPr>
      <w:r>
        <w:t>asymmetric</w:t>
      </w:r>
    </w:p>
    <w:p>
      <w:pPr>
        <w:pStyle w:val="ListBullet"/>
      </w:pPr>
      <w:r>
        <w:t>entry and exit differ</w:t>
      </w:r>
    </w:p>
    <w:p>
      <w:pPr>
        <w:pStyle w:val="ListBullet"/>
      </w:pPr>
      <w:r>
        <w:t>visibly changes state</w:t>
      </w:r>
    </w:p>
    <w:p/>
    <w:p>
      <w:pPr>
        <w:pStyle w:val="Heading2"/>
      </w:pPr>
      <w:r>
        <w:t>Field radical</w:t>
      </w:r>
    </w:p>
    <w:p/>
    <w:p>
      <w:pPr>
        <w:pStyle w:val="LAMAGUECode"/>
        <w:keepLines/>
        <w:shd w:fill="F1F3F5"/>
      </w:pPr>
      <w:r>
        <w:t>(</w:t>
      </w:r>
    </w:p>
    <w:p/>
    <w:p>
      <w:r>
        <w:t>or an open enclosure.</w:t>
      </w:r>
    </w:p>
    <w:p/>
    <w:p>
      <w:r>
        <w:t>Properties:</w:t>
      </w:r>
    </w:p>
    <w:p/>
    <w:p>
      <w:pPr>
        <w:pStyle w:val="ListBullet"/>
      </w:pPr>
      <w:r>
        <w:t>contains state</w:t>
      </w:r>
    </w:p>
    <w:p>
      <w:pPr>
        <w:pStyle w:val="ListBullet"/>
      </w:pPr>
      <w:r>
        <w:t>carries measurable variation</w:t>
      </w:r>
    </w:p>
    <w:p>
      <w:pPr>
        <w:pStyle w:val="ListBullet"/>
      </w:pPr>
      <w:r>
        <w:t>incomplete without content</w:t>
      </w:r>
    </w:p>
    <w:p/>
    <w:p>
      <w:pPr>
        <w:pStyle w:val="Heading2"/>
      </w:pPr>
      <w:r>
        <w:t>Meta radical</w:t>
      </w:r>
    </w:p>
    <w:p/>
    <w:p>
      <w:pPr>
        <w:pStyle w:val="LAMAGUECode"/>
        <w:keepLines/>
        <w:shd w:fill="F1F3F5"/>
      </w:pPr>
      <w:r>
        <w:t>⌜ ⌝</w:t>
      </w:r>
    </w:p>
    <w:p/>
    <w:p>
      <w:r>
        <w:t>or an enclosing modifier.</w:t>
      </w:r>
    </w:p>
    <w:p/>
    <w:p>
      <w:r>
        <w:t>Properties:</w:t>
      </w:r>
    </w:p>
    <w:p/>
    <w:p>
      <w:pPr>
        <w:pStyle w:val="ListBullet"/>
      </w:pPr>
      <w:r>
        <w:t>modifies another expression</w:t>
      </w:r>
    </w:p>
    <w:p>
      <w:pPr>
        <w:pStyle w:val="ListBullet"/>
      </w:pPr>
      <w:r>
        <w:t>changes representation, scope or validation</w:t>
      </w:r>
    </w:p>
    <w:p/>
    <w:p>
      <w:pPr>
        <w:pStyle w:val="Heading1"/>
      </w:pPr>
      <w:r>
        <w:t>10.2 Primitive strokes</w:t>
      </w:r>
    </w:p>
    <w:p/>
    <w:p>
      <w:pPr>
        <w:pStyle w:val="LAMAGUECode"/>
        <w:keepLines/>
        <w:shd w:fill="F1F3F5"/>
      </w:pPr>
      <w:r>
        <w:t>│  spine        stability or invariant</w:t>
      </w:r>
    </w:p>
    <w:p>
      <w:pPr>
        <w:pStyle w:val="LAMAGUECode"/>
        <w:keepLines/>
        <w:shd w:fill="F1F3F5"/>
      </w:pPr>
      <w:r>
        <w:t>•  node         state or observation</w:t>
      </w:r>
    </w:p>
    <w:p>
      <w:pPr>
        <w:pStyle w:val="LAMAGUECode"/>
        <w:keepLines/>
        <w:shd w:fill="F1F3F5"/>
      </w:pPr>
      <w:r>
        <w:t>—  bridge       relation</w:t>
      </w:r>
    </w:p>
    <w:p>
      <w:pPr>
        <w:pStyle w:val="LAMAGUECode"/>
        <w:keepLines/>
        <w:shd w:fill="F1F3F5"/>
      </w:pPr>
      <w:r>
        <w:t>⌒  arc          field or possibility</w:t>
      </w:r>
    </w:p>
    <w:p>
      <w:pPr>
        <w:pStyle w:val="LAMAGUECode"/>
        <w:keepLines/>
        <w:shd w:fill="F1F3F5"/>
      </w:pPr>
      <w:r>
        <w:t>○  enclosure    bounded scope</w:t>
      </w:r>
    </w:p>
    <w:p>
      <w:pPr>
        <w:pStyle w:val="LAMAGUECode"/>
        <w:keepLines/>
        <w:shd w:fill="F1F3F5"/>
      </w:pPr>
      <w:r>
        <w:t>/  ascent       directional increase</w:t>
      </w:r>
    </w:p>
    <w:p>
      <w:pPr>
        <w:pStyle w:val="LAMAGUECode"/>
        <w:keepLines/>
        <w:shd w:fill="F1F3F5"/>
      </w:pPr>
      <w:r>
        <w:t>\  descent      integration or return</w:t>
      </w:r>
    </w:p>
    <w:p>
      <w:pPr>
        <w:pStyle w:val="LAMAGUECode"/>
        <w:keepLines/>
        <w:shd w:fill="F1F3F5"/>
      </w:pPr>
      <w:r>
        <w:t>×  crossing     conflict or inversion</w:t>
      </w:r>
    </w:p>
    <w:p>
      <w:pPr>
        <w:pStyle w:val="LAMAGUECode"/>
        <w:keepLines/>
        <w:shd w:fill="F1F3F5"/>
      </w:pPr>
      <w:r>
        <w:t>:  paired nodes reciprocal exchange</w:t>
      </w:r>
    </w:p>
    <w:p>
      <w:pPr>
        <w:pStyle w:val="LAMAGUECode"/>
        <w:keepLines/>
        <w:shd w:fill="F1F3F5"/>
      </w:pPr>
      <w:r>
        <w:t>…  broken line  uncertainty</w:t>
      </w:r>
    </w:p>
    <w:p/>
    <w:p>
      <w:pPr>
        <w:pStyle w:val="Heading1"/>
      </w:pPr>
      <w:r>
        <w:t>10.3 Visual type safety</w:t>
      </w:r>
    </w:p>
    <w:p/>
    <w:p>
      <w:r>
        <w:t>A viewer should be able to infer a token’s class family before knowing its exact name.</w:t>
      </w:r>
    </w:p>
    <w:p/>
    <w:p>
      <w:r>
        <w:t>An invariant should appear stable.</w:t>
      </w:r>
    </w:p>
    <w:p/>
    <w:p>
      <w:r>
        <w:t>A dynamic should imply motion.</w:t>
      </w:r>
    </w:p>
    <w:p/>
    <w:p>
      <w:r>
        <w:t>A field should appear capable of carrying a value.</w:t>
      </w:r>
    </w:p>
    <w:p/>
    <w:p>
      <w:r>
        <w:t>A meta-operator should visibly modify another structure.</w:t>
      </w:r>
    </w:p>
    <w:p/>
    <w:p>
      <w:pPr>
        <w:pBdr>
          <w:bottom w:val="single" w:sz="8" w:space="5" w:color="888888"/>
        </w:pBdr>
      </w:pPr>
    </w:p>
    <w:p/>
    <w:p>
      <w:pPr>
        <w:pStyle w:val="Title"/>
        <w:jc w:val="center"/>
      </w:pPr>
      <w:r>
        <w:t>11. LAMAGUE-36 A–Z CANON MAP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b/>
                <w:sz w:val="16"/>
              </w:rPr>
              <w:t>Token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b/>
                <w:sz w:val="16"/>
              </w:rPr>
              <w:t>Operation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b/>
                <w:sz w:val="16"/>
              </w:rPr>
              <w:t>Status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b/>
                <w:sz w:val="16"/>
              </w:rPr>
              <w:t>Primary behaviour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A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Anchor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ROOT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Return or project a state toward an approved baseline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B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Bridge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ROOT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Create a typed relation between unlike domains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C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Cycle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ROOT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Repeat a bounded operation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D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Drift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ROOT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Measure deviation from an invariant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E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Evidence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FORGE PROPOSAL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Bind source, provenance and support to a claim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F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Fold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ROOT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Integrate weighted history into present state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G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Guard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FORGE PROPOSAL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Enforce a boundary or precondition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H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Horizon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FORGE PROPOSAL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Declare temporal or purpose endpoint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I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Invariant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ROOT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Declare a property transformations must preserve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J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Junction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HISTORICAL / FORGED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Branch according to a condition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K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Kernel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ROOT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Extract the irreducible operational core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L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Limit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FORGE PROPOSAL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Set threshold, tolerance, timeout or convergence bound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M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Merge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ROOT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Combine compatible states while preserving conflict data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N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Novelty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FORGE PROPOSAL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Measure distance from known corpus structure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O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Observe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FORGE PROPOSAL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Read a target into an auditable snapshot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P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Prove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FORGE PROPOSAL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Produce proof, failure or unresolved status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Q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Query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FORGE PROPOSAL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Open an unresolved typed request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R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Resolve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FORGE PROPOSAL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Resolve a query or preserve it as unknown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S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State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FORGE PROPOSAL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Declare a bounded snapshot of fields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T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Transition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ROOT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Apply a typed state transformation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U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Unknown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FORGE PROPOSAL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Preserve unresolved content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V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Vector Invert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HISTORICAL / FORGED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Preserve intent while changing the path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W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Weave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FORGE PROPOSAL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Connect agents and contexts without identity merger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X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Exchange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FORGE PROPOSAL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Perform reciprocal auditable transfer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Y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Yield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FORGE PROPOSAL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Emit a result and terminate or return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Z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Zero / Compress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ROOT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DejaVu Sans" w:hAnsi="DejaVu Sans"/>
                <w:sz w:val="14"/>
              </w:rPr>
              <w:t>Nullify or produce minimum invariant-preserving representation</w:t>
            </w:r>
          </w:p>
        </w:tc>
      </w:tr>
    </w:tbl>
    <w:p/>
    <w:p/>
    <w:p>
      <w:pPr>
        <w:pBdr>
          <w:bottom w:val="single" w:sz="8" w:space="5" w:color="888888"/>
        </w:pBdr>
      </w:pPr>
    </w:p>
    <w:p/>
    <w:p>
      <w:pPr>
        <w:pStyle w:val="Title"/>
        <w:jc w:val="center"/>
      </w:pPr>
      <w:r>
        <w:t>12. OPERATIONAL SIGNATURES A–Z</w:t>
      </w:r>
    </w:p>
    <w:p/>
    <w:p>
      <w:pPr>
        <w:pStyle w:val="Heading1"/>
      </w:pPr>
      <w:r>
        <w:t>A — Anchor</w:t>
      </w:r>
    </w:p>
    <w:p/>
    <w:p>
      <w:pPr>
        <w:pStyle w:val="LAMAGUECode"/>
        <w:keepLines/>
        <w:shd w:fill="F1F3F5"/>
      </w:pPr>
      <w:r>
        <w:t>A : State × Baseline → State</w:t>
      </w:r>
    </w:p>
    <w:p/>
    <w:p>
      <w:pPr>
        <w:pStyle w:val="LAMAGUECode"/>
        <w:keepLines/>
        <w:shd w:fill="F1F3F5"/>
      </w:pPr>
      <w:r>
        <w:t>A(s,a₀) = projection of s toward approved baseline a₀</w:t>
      </w:r>
    </w:p>
    <w:p/>
    <w:p>
      <w:r>
        <w:t>Requirements:</w:t>
      </w:r>
    </w:p>
    <w:p/>
    <w:p>
      <w:pPr>
        <w:pStyle w:val="ListBullet"/>
      </w:pPr>
      <w:r>
        <w:t>baseline declared</w:t>
      </w:r>
    </w:p>
    <w:p>
      <w:pPr>
        <w:pStyle w:val="ListBullet"/>
      </w:pPr>
      <w:r>
        <w:t>authority visible</w:t>
      </w:r>
    </w:p>
    <w:p>
      <w:pPr>
        <w:pStyle w:val="ListBullet"/>
      </w:pPr>
      <w:r>
        <w:t>protected state not silently overwritten</w:t>
      </w:r>
    </w:p>
    <w:p/>
    <w:p>
      <w:r>
        <w:t>Failure:</w:t>
      </w:r>
    </w:p>
    <w:p/>
    <w:p>
      <w:pPr>
        <w:pStyle w:val="LAMAGUECode"/>
        <w:keepLines/>
        <w:shd w:fill="F1F3F5"/>
      </w:pPr>
      <w:r>
        <w:t>baseline undefined</w:t>
      </w:r>
    </w:p>
    <w:p>
      <w:pPr>
        <w:pStyle w:val="LAMAGUECode"/>
        <w:keepLines/>
        <w:shd w:fill="F1F3F5"/>
      </w:pPr>
      <w:r>
        <w:t>→ U&lt;Baseline&gt;</w:t>
      </w:r>
    </w:p>
    <w:p/>
    <w:p>
      <w:r>
        <w:t>Provisional visual logic:</w:t>
      </w:r>
    </w:p>
    <w:p/>
    <w:p>
      <w:pPr>
        <w:pStyle w:val="LAMAGUECode"/>
        <w:keepLines/>
        <w:shd w:fill="F1F3F5"/>
      </w:pPr>
      <w:r>
        <w:t>vertical spine + grounding foot + inward return</w:t>
      </w:r>
    </w:p>
    <w:p/>
    <w:p>
      <w:pPr>
        <w:pStyle w:val="Heading1"/>
      </w:pPr>
      <w:r>
        <w:t>B — Bridge</w:t>
      </w:r>
    </w:p>
    <w:p/>
    <w:p>
      <w:pPr>
        <w:pStyle w:val="LAMAGUECode"/>
        <w:keepLines/>
        <w:shd w:fill="F1F3F5"/>
      </w:pPr>
      <w:r>
        <w:t>B : α × β × Mapping → Relation&lt;α,β&gt;</w:t>
      </w:r>
    </w:p>
    <w:p/>
    <w:p>
      <w:r>
        <w:t>A Bridge connects without declaring identity.</w:t>
      </w:r>
    </w:p>
    <w:p/>
    <w:p>
      <w:pPr>
        <w:pStyle w:val="LAMAGUECode"/>
        <w:keepLines/>
        <w:shd w:fill="F1F3F5"/>
      </w:pPr>
      <w:r>
        <w:t>B(English,LAMAGUE,encoder_v1)</w:t>
      </w:r>
    </w:p>
    <w:p/>
    <w:p>
      <w:r>
        <w:t>Failure:</w:t>
      </w:r>
    </w:p>
    <w:p/>
    <w:p>
      <w:pPr>
        <w:pStyle w:val="LAMAGUECode"/>
        <w:keepLines/>
        <w:shd w:fill="F1F3F5"/>
      </w:pPr>
      <w:r>
        <w:t>mapping absent</w:t>
      </w:r>
    </w:p>
    <w:p>
      <w:pPr>
        <w:pStyle w:val="LAMAGUECode"/>
        <w:keepLines/>
        <w:shd w:fill="F1F3F5"/>
      </w:pPr>
      <w:r>
        <w:t>→ unsupported relation</w:t>
      </w:r>
    </w:p>
    <w:p/>
    <w:p>
      <w:r>
        <w:t>Visual logic:</w:t>
      </w:r>
    </w:p>
    <w:p/>
    <w:p>
      <w:pPr>
        <w:pStyle w:val="LAMAGUECode"/>
        <w:keepLines/>
        <w:shd w:fill="F1F3F5"/>
      </w:pPr>
      <w:r>
        <w:t>│—│</w:t>
      </w:r>
    </w:p>
    <w:p/>
    <w:p>
      <w:r>
        <w:t>Two structures remain separate.</w:t>
      </w:r>
    </w:p>
    <w:p/>
    <w:p>
      <w:pPr>
        <w:pStyle w:val="Heading1"/>
      </w:pPr>
      <w:r>
        <w:t>C — Cycle</w:t>
      </w:r>
    </w:p>
    <w:p/>
    <w:p>
      <w:pPr>
        <w:pStyle w:val="LAMAGUECode"/>
        <w:keepLines/>
        <w:shd w:fill="F1F3F5"/>
      </w:pPr>
      <w:r>
        <w:t>C : Operation × State × StopCondition → State</w:t>
      </w:r>
    </w:p>
    <w:p/>
    <w:p>
      <w:r>
        <w:t>Examples:</w:t>
      </w:r>
    </w:p>
    <w:p/>
    <w:p>
      <w:pPr>
        <w:pStyle w:val="LAMAGUECode"/>
        <w:keepLines/>
        <w:shd w:fill="F1F3F5"/>
      </w:pPr>
      <w:r>
        <w:t>C^3(F)</w:t>
      </w:r>
    </w:p>
    <w:p>
      <w:pPr>
        <w:pStyle w:val="LAMAGUECode"/>
        <w:keepLines/>
        <w:shd w:fill="F1F3F5"/>
      </w:pPr>
      <w:r>
        <w:t>C(F) until D@2</w:t>
      </w:r>
    </w:p>
    <w:p/>
    <w:p>
      <w:r>
        <w:t>A Cycle without a stop condition is invalid unless marked continuous.</w:t>
      </w:r>
    </w:p>
    <w:p/>
    <w:p>
      <w:r>
        <w:t>Visual logic:</w:t>
      </w:r>
    </w:p>
    <w:p/>
    <w:p>
      <w:pPr>
        <w:pStyle w:val="LAMAGUECode"/>
        <w:keepLines/>
        <w:shd w:fill="F1F3F5"/>
      </w:pPr>
      <w:r>
        <w:t>open circular path with visible exit</w:t>
      </w:r>
    </w:p>
    <w:p/>
    <w:p>
      <w:pPr>
        <w:pStyle w:val="Heading1"/>
      </w:pPr>
      <w:r>
        <w:t>D — Drift</w:t>
      </w:r>
    </w:p>
    <w:p/>
    <w:p>
      <w:pPr>
        <w:pStyle w:val="LAMAGUECode"/>
        <w:keepLines/>
        <w:shd w:fill="F1F3F5"/>
      </w:pPr>
      <w:r>
        <w:t>D : State × Invariant → Scalar</w:t>
      </w:r>
    </w:p>
    <w:p/>
    <w:p>
      <w:pPr>
        <w:pStyle w:val="LAMAGUECode"/>
        <w:keepLines/>
        <w:shd w:fill="F1F3F5"/>
      </w:pPr>
      <w:r>
        <w:t>D(s,i) = distance(s,i)</w:t>
      </w:r>
    </w:p>
    <w:p/>
    <w:p>
      <w:r>
        <w:t>Drift is measurement, not automatic moral failure.</w:t>
      </w:r>
    </w:p>
    <w:p/>
    <w:p>
      <w:r>
        <w:t>Visual logic:</w:t>
      </w:r>
    </w:p>
    <w:p/>
    <w:p>
      <w:pPr>
        <w:pStyle w:val="LAMAGUECode"/>
        <w:keepLines/>
        <w:shd w:fill="F1F3F5"/>
      </w:pPr>
      <w:r>
        <w:t>invariant spine + diverging line</w:t>
      </w:r>
    </w:p>
    <w:p/>
    <w:p>
      <w:r>
        <w:t>An interface may render larger visual separation for higher drift.</w:t>
      </w:r>
    </w:p>
    <w:p/>
    <w:p>
      <w:pPr>
        <w:pStyle w:val="Heading1"/>
      </w:pPr>
      <w:r>
        <w:t>E — Evidence</w:t>
      </w:r>
    </w:p>
    <w:p/>
    <w:p>
      <w:pPr>
        <w:pStyle w:val="LAMAGUECode"/>
        <w:keepLines/>
        <w:shd w:fill="F1F3F5"/>
      </w:pPr>
      <w:r>
        <w:t>E : Claim × SourceSet → EvidenceRecord</w:t>
      </w:r>
    </w:p>
    <w:p/>
    <w:p>
      <w:r>
        <w:t>Record:</w:t>
      </w:r>
    </w:p>
    <w:p/>
    <w:p>
      <w:pPr>
        <w:pStyle w:val="LAMAGUECode"/>
        <w:keepLines/>
        <w:shd w:fill="F1F3F5"/>
      </w:pPr>
      <w:r>
        <w:t>source</w:t>
      </w:r>
    </w:p>
    <w:p>
      <w:pPr>
        <w:pStyle w:val="LAMAGUECode"/>
        <w:keepLines/>
        <w:shd w:fill="F1F3F5"/>
      </w:pPr>
      <w:r>
        <w:t>method</w:t>
      </w:r>
    </w:p>
    <w:p>
      <w:pPr>
        <w:pStyle w:val="LAMAGUECode"/>
        <w:keepLines/>
        <w:shd w:fill="F1F3F5"/>
      </w:pPr>
      <w:r>
        <w:t>date</w:t>
      </w:r>
    </w:p>
    <w:p>
      <w:pPr>
        <w:pStyle w:val="LAMAGUECode"/>
        <w:keepLines/>
        <w:shd w:fill="F1F3F5"/>
      </w:pPr>
      <w:r>
        <w:t>strength</w:t>
      </w:r>
    </w:p>
    <w:p>
      <w:pPr>
        <w:pStyle w:val="LAMAGUECode"/>
        <w:keepLines/>
        <w:shd w:fill="F1F3F5"/>
      </w:pPr>
      <w:r>
        <w:t>contradictions</w:t>
      </w:r>
    </w:p>
    <w:p>
      <w:pPr>
        <w:pStyle w:val="LAMAGUECode"/>
        <w:keepLines/>
        <w:shd w:fill="F1F3F5"/>
      </w:pPr>
      <w:r>
        <w:t>provenance</w:t>
      </w:r>
    </w:p>
    <w:p/>
    <w:p>
      <w:r>
        <w:t>Example:</w:t>
      </w:r>
    </w:p>
    <w:p/>
    <w:p>
      <w:pPr>
        <w:pStyle w:val="LAMAGUECode"/>
        <w:keepLines/>
        <w:shd w:fill="F1F3F5"/>
      </w:pPr>
      <w:r>
        <w:t>E@8{src:experiment-14}</w:t>
      </w:r>
    </w:p>
    <w:p/>
    <w:p>
      <w:r>
        <w:t>No source does not earn high evidence.</w:t>
      </w:r>
    </w:p>
    <w:p/>
    <w:p>
      <w:pPr>
        <w:pStyle w:val="Heading1"/>
      </w:pPr>
      <w:r>
        <w:t>F — Fold</w:t>
      </w:r>
    </w:p>
    <w:p/>
    <w:p>
      <w:pPr>
        <w:pStyle w:val="LAMAGUECode"/>
        <w:keepLines/>
        <w:shd w:fill="F1F3F5"/>
      </w:pPr>
      <w:r>
        <w:t>F : History × Kernel → IntegratedState</w:t>
      </w:r>
    </w:p>
    <w:p/>
    <w:p>
      <w:r>
        <w:t>Fold performs weighted temporal integration.</w:t>
      </w:r>
    </w:p>
    <w:p/>
    <w:p>
      <w:pPr>
        <w:pStyle w:val="LAMAGUECode"/>
        <w:keepLines/>
        <w:shd w:fill="F1F3F5"/>
      </w:pPr>
      <w:r>
        <w:t>F ≠ Z</w:t>
      </w:r>
    </w:p>
    <w:p/>
    <w:p>
      <w:r>
        <w:t>Fold changes active state through memory.</w:t>
      </w:r>
    </w:p>
    <w:p/>
    <w:p>
      <w:r>
        <w:t>Compress changes representation.</w:t>
      </w:r>
    </w:p>
    <w:p/>
    <w:p>
      <w:pPr>
        <w:pStyle w:val="Heading1"/>
      </w:pPr>
      <w:r>
        <w:t>G — Guard</w:t>
      </w:r>
    </w:p>
    <w:p/>
    <w:p>
      <w:pPr>
        <w:pStyle w:val="LAMAGUECode"/>
        <w:keepLines/>
        <w:shd w:fill="F1F3F5"/>
      </w:pPr>
      <w:r>
        <w:t>G : Predicate × Action × Fallback → Action</w:t>
      </w:r>
    </w:p>
    <w:p/>
    <w:p>
      <w:r>
        <w:t>Example:</w:t>
      </w:r>
    </w:p>
    <w:p/>
    <w:p>
      <w:pPr>
        <w:pStyle w:val="LAMAGUECode"/>
        <w:keepLines/>
        <w:shd w:fill="F1F3F5"/>
      </w:pPr>
      <w:r>
        <w:t>G[I(human_authority)] : T</w:t>
      </w:r>
    </w:p>
    <w:p/>
    <w:p>
      <w:r>
        <w:t>Guard is the constitutional execution gate.</w:t>
      </w:r>
    </w:p>
    <w:p/>
    <w:p>
      <w:pPr>
        <w:pStyle w:val="Heading1"/>
      </w:pPr>
      <w:r>
        <w:t>H — Horizon</w:t>
      </w:r>
    </w:p>
    <w:p/>
    <w:p>
      <w:pPr>
        <w:pStyle w:val="LAMAGUECode"/>
        <w:keepLines/>
        <w:shd w:fill="F1F3F5"/>
      </w:pPr>
      <w:r>
        <w:t>H : Purpose × TimeScope → Target</w:t>
      </w:r>
    </w:p>
    <w:p/>
    <w:p>
      <w:r>
        <w:t>Examples:</w:t>
      </w:r>
    </w:p>
    <w:p/>
    <w:p>
      <w:pPr>
        <w:pStyle w:val="LAMAGUECode"/>
        <w:keepLines/>
        <w:shd w:fill="F1F3F5"/>
      </w:pPr>
      <w:r>
        <w:t>H[short]</w:t>
      </w:r>
    </w:p>
    <w:p>
      <w:pPr>
        <w:pStyle w:val="LAMAGUECode"/>
        <w:keepLines/>
        <w:shd w:fill="F1F3F5"/>
      </w:pPr>
      <w:r>
        <w:t>H[long]</w:t>
      </w:r>
    </w:p>
    <w:p>
      <w:pPr>
        <w:pStyle w:val="LAMAGUECode"/>
        <w:keepLines/>
        <w:shd w:fill="F1F3F5"/>
      </w:pPr>
      <w:r>
        <w:t>H[7-generation]</w:t>
      </w:r>
    </w:p>
    <w:p/>
    <w:p>
      <w:r>
        <w:t>Actions can align at one horizon and fail at another.</w:t>
      </w:r>
    </w:p>
    <w:p/>
    <w:p>
      <w:pPr>
        <w:pStyle w:val="Heading1"/>
      </w:pPr>
      <w:r>
        <w:t>I — Invariant</w:t>
      </w:r>
    </w:p>
    <w:p/>
    <w:p>
      <w:pPr>
        <w:pStyle w:val="LAMAGUECode"/>
        <w:keepLines/>
        <w:shd w:fill="F1F3F5"/>
      </w:pPr>
      <w:r>
        <w:t>I : Predicate × Scope → Constraint</w:t>
      </w:r>
    </w:p>
    <w:p/>
    <w:p>
      <w:r>
        <w:t>Example:</w:t>
      </w:r>
    </w:p>
    <w:p/>
    <w:p>
      <w:pPr>
        <w:pStyle w:val="LAMAGUECode"/>
        <w:keepLines/>
        <w:shd w:fill="F1F3F5"/>
      </w:pPr>
      <w:r>
        <w:t>I[agency(out) ≥ agency(in)]</w:t>
      </w:r>
    </w:p>
    <w:p/>
    <w:p>
      <w:r>
        <w:t>An invariant is not a preference.</w:t>
      </w:r>
    </w:p>
    <w:p/>
    <w:p>
      <w:pPr>
        <w:pStyle w:val="Heading1"/>
      </w:pPr>
      <w:r>
        <w:t>J — Junction</w:t>
      </w:r>
    </w:p>
    <w:p/>
    <w:p>
      <w:pPr>
        <w:pStyle w:val="LAMAGUECode"/>
        <w:keepLines/>
        <w:shd w:fill="F1F3F5"/>
      </w:pPr>
      <w:r>
        <w:t>J : Condition × TrueBranch × FalseBranch → Branch</w:t>
      </w:r>
    </w:p>
    <w:p/>
    <w:p>
      <w:r>
        <w:t>Example:</w:t>
      </w:r>
    </w:p>
    <w:p/>
    <w:p>
      <w:pPr>
        <w:pStyle w:val="LAMAGUECode"/>
        <w:keepLines/>
        <w:shd w:fill="F1F3F5"/>
      </w:pPr>
      <w:r>
        <w:t>J[E@7+] {P} {U}</w:t>
      </w:r>
    </w:p>
    <w:p/>
    <w:p>
      <w:pPr>
        <w:pStyle w:val="Heading1"/>
      </w:pPr>
      <w:r>
        <w:t>K — Kernel</w:t>
      </w:r>
    </w:p>
    <w:p/>
    <w:p>
      <w:pPr>
        <w:pStyle w:val="LAMAGUECode"/>
        <w:keepLines/>
        <w:shd w:fill="F1F3F5"/>
      </w:pPr>
      <w:r>
        <w:t>K : System → MinimalCore</w:t>
      </w:r>
    </w:p>
    <w:p/>
    <w:p>
      <w:r>
        <w:t>Kernel extracts the smallest load-bearing structure.</w:t>
      </w:r>
    </w:p>
    <w:p/>
    <w:p>
      <w:r>
        <w:t>A declared kernel is valid only if the system remains operational after removable structures are excluded.</w:t>
      </w:r>
    </w:p>
    <w:p/>
    <w:p>
      <w:pPr>
        <w:pStyle w:val="Heading1"/>
      </w:pPr>
      <w:r>
        <w:t>L — Limit</w:t>
      </w:r>
    </w:p>
    <w:p/>
    <w:p>
      <w:pPr>
        <w:pStyle w:val="LAMAGUECode"/>
        <w:keepLines/>
        <w:shd w:fill="F1F3F5"/>
      </w:pPr>
      <w:r>
        <w:t>L : Metric × Bound → Constraint</w:t>
      </w:r>
    </w:p>
    <w:p/>
    <w:p>
      <w:r>
        <w:t>Examples:</w:t>
      </w:r>
    </w:p>
    <w:p/>
    <w:p>
      <w:pPr>
        <w:pStyle w:val="LAMAGUECode"/>
        <w:keepLines/>
        <w:shd w:fill="F1F3F5"/>
      </w:pPr>
      <w:r>
        <w:t>L[D≤2]</w:t>
      </w:r>
    </w:p>
    <w:p>
      <w:pPr>
        <w:pStyle w:val="LAMAGUECode"/>
        <w:keepLines/>
        <w:shd w:fill="F1F3F5"/>
      </w:pPr>
      <w:r>
        <w:t>L[C^10]</w:t>
      </w:r>
    </w:p>
    <w:p>
      <w:pPr>
        <w:pStyle w:val="LAMAGUECode"/>
        <w:keepLines/>
        <w:shd w:fill="F1F3F5"/>
      </w:pPr>
      <w:r>
        <w:t>L[time≤50ms]</w:t>
      </w:r>
    </w:p>
    <w:p/>
    <w:p>
      <w:pPr>
        <w:pStyle w:val="Heading1"/>
      </w:pPr>
      <w:r>
        <w:t>M — Merge</w:t>
      </w:r>
    </w:p>
    <w:p/>
    <w:p>
      <w:pPr>
        <w:pStyle w:val="LAMAGUECode"/>
        <w:keepLines/>
        <w:shd w:fill="F1F3F5"/>
      </w:pPr>
      <w:r>
        <w:t>M : Stateⁿ × ConflictPolicy → State</w:t>
      </w:r>
    </w:p>
    <w:p/>
    <w:p>
      <w:r>
        <w:t>Example:</w:t>
      </w:r>
    </w:p>
    <w:p/>
    <w:p>
      <w:pPr>
        <w:pStyle w:val="LAMAGUECode"/>
        <w:keepLines/>
        <w:shd w:fill="F1F3F5"/>
      </w:pPr>
      <w:r>
        <w:t>M/3(states) preserve dissent</w:t>
      </w:r>
    </w:p>
    <w:p/>
    <w:p>
      <w:r>
        <w:t>A Merge that silently erases disagreement is invalid.</w:t>
      </w:r>
    </w:p>
    <w:p/>
    <w:p>
      <w:pPr>
        <w:pStyle w:val="Heading1"/>
      </w:pPr>
      <w:r>
        <w:t>N — Novelty</w:t>
      </w:r>
    </w:p>
    <w:p/>
    <w:p>
      <w:pPr>
        <w:pStyle w:val="LAMAGUECode"/>
        <w:keepLines/>
        <w:shd w:fill="F1F3F5"/>
      </w:pPr>
      <w:r>
        <w:t>N : Candidate × Corpus → Distance</w:t>
      </w:r>
    </w:p>
    <w:p/>
    <w:p>
      <w:r>
        <w:t>Example:</w:t>
      </w:r>
    </w:p>
    <w:p/>
    <w:p>
      <w:pPr>
        <w:pStyle w:val="LAMAGUECode"/>
        <w:keepLines/>
        <w:shd w:fill="F1F3F5"/>
      </w:pPr>
      <w:r>
        <w:t>N@9 ∧ E@1</w:t>
      </w:r>
    </w:p>
    <w:p/>
    <w:p>
      <w:r>
        <w:t>Highly novel and weakly evidenced means frontier, not foundation.</w:t>
      </w:r>
    </w:p>
    <w:p/>
    <w:p>
      <w:pPr>
        <w:pStyle w:val="Heading1"/>
      </w:pPr>
      <w:r>
        <w:t>O — Observe</w:t>
      </w:r>
    </w:p>
    <w:p/>
    <w:p>
      <w:pPr>
        <w:pStyle w:val="LAMAGUECode"/>
        <w:keepLines/>
        <w:shd w:fill="F1F3F5"/>
      </w:pPr>
      <w:r>
        <w:t>O : Target → Snapshot</w:t>
      </w:r>
    </w:p>
    <w:p/>
    <w:p>
      <w:r>
        <w:t>Observation records:</w:t>
      </w:r>
    </w:p>
    <w:p/>
    <w:p>
      <w:pPr>
        <w:pStyle w:val="LAMAGUECode"/>
        <w:keepLines/>
        <w:shd w:fill="F1F3F5"/>
      </w:pPr>
      <w:r>
        <w:t>observer</w:t>
      </w:r>
    </w:p>
    <w:p>
      <w:pPr>
        <w:pStyle w:val="LAMAGUECode"/>
        <w:keepLines/>
        <w:shd w:fill="F1F3F5"/>
      </w:pPr>
      <w:r>
        <w:t>instrument</w:t>
      </w:r>
    </w:p>
    <w:p>
      <w:pPr>
        <w:pStyle w:val="LAMAGUECode"/>
        <w:keepLines/>
        <w:shd w:fill="F1F3F5"/>
      </w:pPr>
      <w:r>
        <w:t>time</w:t>
      </w:r>
    </w:p>
    <w:p>
      <w:pPr>
        <w:pStyle w:val="LAMAGUECode"/>
        <w:keepLines/>
        <w:shd w:fill="F1F3F5"/>
      </w:pPr>
      <w:r>
        <w:t>scope</w:t>
      </w:r>
    </w:p>
    <w:p>
      <w:pPr>
        <w:pStyle w:val="LAMAGUECode"/>
        <w:keepLines/>
        <w:shd w:fill="F1F3F5"/>
      </w:pPr>
      <w:r>
        <w:t>disturbance</w:t>
      </w:r>
    </w:p>
    <w:p/>
    <w:p>
      <w:pPr>
        <w:pStyle w:val="Heading1"/>
      </w:pPr>
      <w:r>
        <w:t>P — Prove</w:t>
      </w:r>
    </w:p>
    <w:p/>
    <w:p>
      <w:pPr>
        <w:pStyle w:val="LAMAGUECode"/>
        <w:keepLines/>
        <w:shd w:fill="F1F3F5"/>
      </w:pPr>
      <w:r>
        <w:t>P : Claim × Evidence × Invariants</w:t>
      </w:r>
    </w:p>
    <w:p>
      <w:pPr>
        <w:pStyle w:val="LAMAGUECode"/>
        <w:keepLines/>
        <w:shd w:fill="F1F3F5"/>
      </w:pPr>
      <w:r>
        <w:t>→ Proof | Counterexample | Unknown</w:t>
      </w:r>
    </w:p>
    <w:p/>
    <w:p>
      <w:r>
        <w:t>Proof status is tri-valued:</w:t>
      </w:r>
    </w:p>
    <w:p/>
    <w:p>
      <w:pPr>
        <w:pStyle w:val="LAMAGUECode"/>
        <w:keepLines/>
        <w:shd w:fill="F1F3F5"/>
      </w:pPr>
      <w:r>
        <w:t>PASS</w:t>
      </w:r>
    </w:p>
    <w:p>
      <w:pPr>
        <w:pStyle w:val="LAMAGUECode"/>
        <w:keepLines/>
        <w:shd w:fill="F1F3F5"/>
      </w:pPr>
      <w:r>
        <w:t>FAIL</w:t>
      </w:r>
    </w:p>
    <w:p>
      <w:pPr>
        <w:pStyle w:val="LAMAGUECode"/>
        <w:keepLines/>
        <w:shd w:fill="F1F3F5"/>
      </w:pPr>
      <w:r>
        <w:t>UNRESOLVED</w:t>
      </w:r>
    </w:p>
    <w:p/>
    <w:p>
      <w:pPr>
        <w:pStyle w:val="Heading1"/>
      </w:pPr>
      <w:r>
        <w:t>Q — Query</w:t>
      </w:r>
    </w:p>
    <w:p/>
    <w:p>
      <w:pPr>
        <w:pStyle w:val="LAMAGUECode"/>
        <w:keepLines/>
        <w:shd w:fill="F1F3F5"/>
      </w:pPr>
      <w:r>
        <w:t>Q : Target × RequestedProperty → U&lt;Property&gt;</w:t>
      </w:r>
    </w:p>
    <w:p/>
    <w:p>
      <w:r>
        <w:t>Query opens a slot.</w:t>
      </w:r>
    </w:p>
    <w:p/>
    <w:p>
      <w:r>
        <w:t>It does not automatically fill it.</w:t>
      </w:r>
    </w:p>
    <w:p/>
    <w:p>
      <w:pPr>
        <w:pStyle w:val="Heading1"/>
      </w:pPr>
      <w:r>
        <w:t>R — Resolve</w:t>
      </w:r>
    </w:p>
    <w:p/>
    <w:p>
      <w:pPr>
        <w:pStyle w:val="LAMAGUECode"/>
        <w:keepLines/>
        <w:shd w:fill="F1F3F5"/>
      </w:pPr>
      <w:r>
        <w:t>R : Unknown × EvidenceOrRule → Value | Unknown</w:t>
      </w:r>
    </w:p>
    <w:p/>
    <w:p>
      <w:r>
        <w:t xml:space="preserve">Resolve may legitimately return </w:t>
      </w:r>
      <w:r>
        <w:rPr>
          <w:rFonts w:ascii="DejaVu Sans Mono" w:hAnsi="DejaVu Sans Mono"/>
        </w:rPr>
        <w:t>U</w:t>
      </w:r>
      <w:r>
        <w:t>.</w:t>
      </w:r>
    </w:p>
    <w:p/>
    <w:p>
      <w:pPr>
        <w:pStyle w:val="Heading1"/>
      </w:pPr>
      <w:r>
        <w:t>S — State</w:t>
      </w:r>
    </w:p>
    <w:p/>
    <w:p>
      <w:pPr>
        <w:pStyle w:val="LAMAGUECode"/>
        <w:keepLines/>
        <w:shd w:fill="F1F3F5"/>
      </w:pPr>
      <w:r>
        <w:t>S : FieldSet × Time × Scope → Snapshot</w:t>
      </w:r>
    </w:p>
    <w:p/>
    <w:p>
      <w:r>
        <w:t>Example:</w:t>
      </w:r>
    </w:p>
    <w:p/>
    <w:p>
      <w:pPr>
        <w:pStyle w:val="LAMAGUECode"/>
        <w:keepLines/>
        <w:shd w:fill="F1F3F5"/>
      </w:pPr>
      <w:r>
        <w:t>S{D@3,E@6,N@8,H[long]}</w:t>
      </w:r>
    </w:p>
    <w:p/>
    <w:p>
      <w:pPr>
        <w:pStyle w:val="Heading1"/>
      </w:pPr>
      <w:r>
        <w:t>T — Transition</w:t>
      </w:r>
    </w:p>
    <w:p/>
    <w:p>
      <w:pPr>
        <w:pStyle w:val="LAMAGUECode"/>
        <w:keepLines/>
        <w:shd w:fill="F1F3F5"/>
      </w:pPr>
      <w:r>
        <w:t>T : SourceState × Operation × TargetState → TransitionRecord</w:t>
      </w:r>
    </w:p>
    <w:p/>
    <w:p>
      <w:r>
        <w:t>Example:</w:t>
      </w:r>
    </w:p>
    <w:p/>
    <w:p>
      <w:pPr>
        <w:pStyle w:val="LAMAGUECode"/>
        <w:keepLines/>
        <w:shd w:fill="F1F3F5"/>
      </w:pPr>
      <w:r>
        <w:t>S1 T[A] S2</w:t>
      </w:r>
    </w:p>
    <w:p/>
    <w:p>
      <w:pPr>
        <w:pStyle w:val="Heading1"/>
      </w:pPr>
      <w:r>
        <w:t>U — Unknown</w:t>
      </w:r>
    </w:p>
    <w:p/>
    <w:p>
      <w:pPr>
        <w:pStyle w:val="LAMAGUECode"/>
        <w:keepLines/>
        <w:shd w:fill="F1F3F5"/>
      </w:pPr>
      <w:r>
        <w:t>U&lt;T&gt;</w:t>
      </w:r>
    </w:p>
    <w:p/>
    <w:p>
      <w:r>
        <w:t>Examples:</w:t>
      </w:r>
    </w:p>
    <w:p/>
    <w:p>
      <w:pPr>
        <w:pStyle w:val="LAMAGUECode"/>
        <w:keepLines/>
        <w:shd w:fill="F1F3F5"/>
      </w:pPr>
      <w:r>
        <w:t>U&lt;Cause&gt;</w:t>
      </w:r>
    </w:p>
    <w:p>
      <w:pPr>
        <w:pStyle w:val="LAMAGUECode"/>
        <w:keepLines/>
        <w:shd w:fill="F1F3F5"/>
      </w:pPr>
      <w:r>
        <w:t>U&lt;Intent&gt;</w:t>
      </w:r>
    </w:p>
    <w:p>
      <w:pPr>
        <w:pStyle w:val="LAMAGUECode"/>
        <w:keepLines/>
        <w:shd w:fill="F1F3F5"/>
      </w:pPr>
      <w:r>
        <w:t>U&lt;FutureOutcome&gt;</w:t>
      </w:r>
    </w:p>
    <w:p/>
    <w:p>
      <w:r>
        <w:t>Unknown is a typed protected state.</w:t>
      </w:r>
    </w:p>
    <w:p/>
    <w:p>
      <w:pPr>
        <w:pStyle w:val="Heading1"/>
      </w:pPr>
      <w:r>
        <w:t>V — Vector Invert</w:t>
      </w:r>
    </w:p>
    <w:p/>
    <w:p>
      <w:pPr>
        <w:pStyle w:val="LAMAGUECode"/>
        <w:keepLines/>
        <w:shd w:fill="F1F3F5"/>
      </w:pPr>
      <w:r>
        <w:t>V : FailedPath × PreservedIntent → AlternativeSet</w:t>
      </w:r>
    </w:p>
    <w:p/>
    <w:p>
      <w:r>
        <w:t>Example:</w:t>
      </w:r>
    </w:p>
    <w:p/>
    <w:p>
      <w:pPr>
        <w:pStyle w:val="LAMAGUECode"/>
        <w:keepLines/>
        <w:shd w:fill="F1F3F5"/>
      </w:pPr>
      <w:r>
        <w:t>V[action] keep intent</w:t>
      </w:r>
    </w:p>
    <w:p/>
    <w:p>
      <w:r>
        <w:t>Vector Inversion is constructive transformation, not simple negation.</w:t>
      </w:r>
    </w:p>
    <w:p/>
    <w:p>
      <w:pPr>
        <w:pStyle w:val="Heading1"/>
      </w:pPr>
      <w:r>
        <w:t>W — Weave</w:t>
      </w:r>
    </w:p>
    <w:p/>
    <w:p>
      <w:pPr>
        <w:pStyle w:val="LAMAGUECode"/>
        <w:keepLines/>
        <w:shd w:fill="F1F3F5"/>
      </w:pPr>
      <w:r>
        <w:t>W : AgentSet × Provenance × BoundaryPolicy → RelationalGraph</w:t>
      </w:r>
    </w:p>
    <w:p/>
    <w:p>
      <w:pPr>
        <w:pStyle w:val="LAMAGUECode"/>
        <w:keepLines/>
        <w:shd w:fill="F1F3F5"/>
      </w:pPr>
      <w:r>
        <w:t>W ≠ M</w:t>
      </w:r>
    </w:p>
    <w:p/>
    <w:p>
      <w:r>
        <w:t>Merge combines.</w:t>
      </w:r>
    </w:p>
    <w:p/>
    <w:p>
      <w:r>
        <w:t>Weave preserves separate identities and relationships.</w:t>
      </w:r>
    </w:p>
    <w:p/>
    <w:p>
      <w:pPr>
        <w:pStyle w:val="Heading1"/>
      </w:pPr>
      <w:r>
        <w:t>X — Exchange</w:t>
      </w:r>
    </w:p>
    <w:p/>
    <w:p>
      <w:pPr>
        <w:pStyle w:val="LAMAGUECode"/>
        <w:keepLines/>
        <w:shd w:fill="F1F3F5"/>
      </w:pPr>
      <w:r>
        <w:t>X : AgentA × AgentB × Resource → LedgerUpdate</w:t>
      </w:r>
    </w:p>
    <w:p/>
    <w:p>
      <w:r>
        <w:t>Records:</w:t>
      </w:r>
    </w:p>
    <w:p/>
    <w:p>
      <w:pPr>
        <w:pStyle w:val="LAMAGUECode"/>
        <w:keepLines/>
        <w:shd w:fill="F1F3F5"/>
      </w:pPr>
      <w:r>
        <w:t>value offered</w:t>
      </w:r>
    </w:p>
    <w:p>
      <w:pPr>
        <w:pStyle w:val="LAMAGUECode"/>
        <w:keepLines/>
        <w:shd w:fill="F1F3F5"/>
      </w:pPr>
      <w:r>
        <w:t>value captured</w:t>
      </w:r>
    </w:p>
    <w:p>
      <w:pPr>
        <w:pStyle w:val="LAMAGUECode"/>
        <w:keepLines/>
        <w:shd w:fill="F1F3F5"/>
      </w:pPr>
      <w:r>
        <w:t>consent</w:t>
      </w:r>
    </w:p>
    <w:p>
      <w:pPr>
        <w:pStyle w:val="LAMAGUECode"/>
        <w:keepLines/>
        <w:shd w:fill="F1F3F5"/>
      </w:pPr>
      <w:r>
        <w:t>time</w:t>
      </w:r>
    </w:p>
    <w:p>
      <w:pPr>
        <w:pStyle w:val="LAMAGUECode"/>
        <w:keepLines/>
        <w:shd w:fill="F1F3F5"/>
      </w:pPr>
      <w:r>
        <w:t>reversibility</w:t>
      </w:r>
    </w:p>
    <w:p>
      <w:pPr>
        <w:pStyle w:val="LAMAGUECode"/>
        <w:keepLines/>
        <w:shd w:fill="F1F3F5"/>
      </w:pPr>
      <w:r>
        <w:t>affected parties</w:t>
      </w:r>
    </w:p>
    <w:p/>
    <w:p>
      <w:pPr>
        <w:pStyle w:val="Heading1"/>
      </w:pPr>
      <w:r>
        <w:t>Y — Yield</w:t>
      </w:r>
    </w:p>
    <w:p/>
    <w:p>
      <w:pPr>
        <w:pStyle w:val="LAMAGUECode"/>
        <w:keepLines/>
        <w:shd w:fill="F1F3F5"/>
      </w:pPr>
      <w:r>
        <w:t>Y : Value × ProofStatus → Output</w:t>
      </w:r>
    </w:p>
    <w:p/>
    <w:p>
      <w:r>
        <w:t>A proof-dependent result cannot Yield without proof status.</w:t>
      </w:r>
    </w:p>
    <w:p/>
    <w:p>
      <w:pPr>
        <w:pStyle w:val="Heading1"/>
      </w:pPr>
      <w:r>
        <w:t>Z — Zero / Compress</w:t>
      </w:r>
    </w:p>
    <w:p/>
    <w:p>
      <w:pPr>
        <w:pStyle w:val="LAMAGUECode"/>
        <w:keepLines/>
        <w:shd w:fill="F1F3F5"/>
      </w:pPr>
      <w:r>
        <w:t>Z : Expression × InvariantSet × Level → MinimalExpression</w:t>
      </w:r>
    </w:p>
    <w:p/>
    <w:p>
      <w:r>
        <w:t>Examples:</w:t>
      </w:r>
    </w:p>
    <w:p/>
    <w:p>
      <w:pPr>
        <w:pStyle w:val="LAMAGUECode"/>
        <w:keepLines/>
        <w:shd w:fill="F1F3F5"/>
      </w:pPr>
      <w:r>
        <w:t>Z1[x]</w:t>
      </w:r>
    </w:p>
    <w:p>
      <w:pPr>
        <w:pStyle w:val="LAMAGUECode"/>
        <w:keepLines/>
        <w:shd w:fill="F1F3F5"/>
      </w:pPr>
      <w:r>
        <w:t>Z2[x]</w:t>
      </w:r>
    </w:p>
    <w:p>
      <w:pPr>
        <w:pStyle w:val="LAMAGUECode"/>
        <w:keepLines/>
        <w:shd w:fill="F1F3F5"/>
      </w:pPr>
      <w:r>
        <w:t>Z3[x | preserve I]</w:t>
      </w:r>
    </w:p>
    <w:p/>
    <w:p>
      <w:r>
        <w:t>Working scope repair:</w:t>
      </w:r>
    </w:p>
    <w:p/>
    <w:p>
      <w:pPr>
        <w:pStyle w:val="LAMAGUECode"/>
        <w:keepLines/>
        <w:shd w:fill="F1F3F5"/>
      </w:pPr>
      <w:r>
        <w:t>Z-[x] = nullify</w:t>
      </w:r>
    </w:p>
    <w:p>
      <w:pPr>
        <w:pStyle w:val="LAMAGUECode"/>
        <w:keepLines/>
        <w:shd w:fill="F1F3F5"/>
      </w:pPr>
      <w:r>
        <w:t>Z1[x] = atomic compression</w:t>
      </w:r>
    </w:p>
    <w:p>
      <w:pPr>
        <w:pStyle w:val="LAMAGUECode"/>
        <w:keepLines/>
        <w:shd w:fill="F1F3F5"/>
      </w:pPr>
      <w:r>
        <w:t>Z2[x] = structural compression</w:t>
      </w:r>
    </w:p>
    <w:p>
      <w:pPr>
        <w:pStyle w:val="LAMAGUECode"/>
        <w:keepLines/>
        <w:shd w:fill="F1F3F5"/>
      </w:pPr>
      <w:r>
        <w:t>Z3[x] = invariant compression</w:t>
      </w:r>
    </w:p>
    <w:p>
      <w:pPr>
        <w:pStyle w:val="LAMAGUECode"/>
        <w:keepLines/>
        <w:shd w:fill="F1F3F5"/>
      </w:pPr>
      <w:r>
        <w:t>Z↑[x] = mandatory expansion</w:t>
      </w:r>
    </w:p>
    <w:p/>
    <w:p>
      <w:r>
        <w:t>Compression failure:</w:t>
      </w:r>
    </w:p>
    <w:p/>
    <w:p>
      <w:pPr>
        <w:pStyle w:val="LAMAGUECode"/>
        <w:keepLines/>
        <w:shd w:fill="F1F3F5"/>
      </w:pPr>
      <w:r>
        <w:t>Decode(Z(x)) ≉ᴵ x</w:t>
      </w:r>
    </w:p>
    <w:p>
      <w:pPr>
        <w:pStyle w:val="LAMAGUECode"/>
        <w:keepLines/>
        <w:shd w:fill="F1F3F5"/>
      </w:pPr>
      <w:r>
        <w:t>→ reject compression</w:t>
      </w:r>
    </w:p>
    <w:p/>
    <w:p>
      <w:pPr>
        <w:pBdr>
          <w:bottom w:val="single" w:sz="8" w:space="5" w:color="888888"/>
        </w:pBdr>
      </w:pPr>
    </w:p>
    <w:p/>
    <w:p>
      <w:pPr>
        <w:pStyle w:val="Title"/>
        <w:jc w:val="center"/>
      </w:pPr>
      <w:r>
        <w:t>13. COMPOSITION BONDS</w:t>
      </w:r>
    </w:p>
    <w:p/>
    <w:p>
      <w:pPr>
        <w:pStyle w:val="Heading1"/>
      </w:pPr>
      <w:r>
        <w:t>Sequential</w:t>
      </w:r>
    </w:p>
    <w:p/>
    <w:p>
      <w:pPr>
        <w:pStyle w:val="LAMAGUECode"/>
        <w:keepLines/>
        <w:shd w:fill="F1F3F5"/>
      </w:pPr>
      <w:r>
        <w:t>A → F</w:t>
      </w:r>
    </w:p>
    <w:p/>
    <w:p>
      <w:r>
        <w:t>Apply Anchor, then Fold.</w:t>
      </w:r>
    </w:p>
    <w:p/>
    <w:p>
      <w:pPr>
        <w:pStyle w:val="Heading1"/>
      </w:pPr>
      <w:r>
        <w:t>Parallel</w:t>
      </w:r>
    </w:p>
    <w:p/>
    <w:p>
      <w:pPr>
        <w:pStyle w:val="LAMAGUECode"/>
        <w:keepLines/>
        <w:shd w:fill="F1F3F5"/>
      </w:pPr>
      <w:r>
        <w:t>E ∧ N</w:t>
      </w:r>
    </w:p>
    <w:p/>
    <w:p>
      <w:r>
        <w:t>Measure Evidence and Novelty independently.</w:t>
      </w:r>
    </w:p>
    <w:p/>
    <w:p>
      <w:pPr>
        <w:pStyle w:val="Heading1"/>
      </w:pPr>
      <w:r>
        <w:t>Guarded</w:t>
      </w:r>
    </w:p>
    <w:p/>
    <w:p>
      <w:pPr>
        <w:pStyle w:val="LAMAGUECode"/>
        <w:keepLines/>
        <w:shd w:fill="F1F3F5"/>
      </w:pPr>
      <w:r>
        <w:t>G[I] : T</w:t>
      </w:r>
    </w:p>
    <w:p/>
    <w:p>
      <w:r>
        <w:t>Transition only if the invariant holds.</w:t>
      </w:r>
    </w:p>
    <w:p/>
    <w:p>
      <w:pPr>
        <w:pStyle w:val="Heading1"/>
      </w:pPr>
      <w:r>
        <w:t>Alternative</w:t>
      </w:r>
    </w:p>
    <w:p/>
    <w:p>
      <w:pPr>
        <w:pStyle w:val="LAMAGUECode"/>
        <w:keepLines/>
        <w:shd w:fill="F1F3F5"/>
      </w:pPr>
      <w:r>
        <w:t>J[condition] {A | U}</w:t>
      </w:r>
    </w:p>
    <w:p/>
    <w:p>
      <w:pPr>
        <w:pStyle w:val="Heading1"/>
      </w:pPr>
      <w:r>
        <w:t>Fusion</w:t>
      </w:r>
    </w:p>
    <w:p/>
    <w:p>
      <w:pPr>
        <w:pStyle w:val="LAMAGUECode"/>
        <w:keepLines/>
        <w:shd w:fill="F1F3F5"/>
      </w:pPr>
      <w:r>
        <w:t>A ⊗ F</w:t>
      </w:r>
    </w:p>
    <w:p/>
    <w:p>
      <w:r>
        <w:t>Fusion creates a new composite operator and must be used sparingly.</w:t>
      </w:r>
    </w:p>
    <w:p/>
    <w:p>
      <w:pPr>
        <w:pBdr>
          <w:bottom w:val="single" w:sz="8" w:space="5" w:color="888888"/>
        </w:pBdr>
      </w:pPr>
    </w:p>
    <w:p/>
    <w:p>
      <w:pPr>
        <w:pStyle w:val="Title"/>
        <w:jc w:val="center"/>
      </w:pPr>
      <w:r>
        <w:t>14. ORDER IS MEANING</w:t>
      </w:r>
    </w:p>
    <w:p/>
    <w:p>
      <w:pPr>
        <w:pStyle w:val="LAMAGUECode"/>
        <w:keepLines/>
        <w:shd w:fill="F1F3F5"/>
      </w:pPr>
      <w:r>
        <w:t>A → F ≠ F → A</w:t>
      </w:r>
    </w:p>
    <w:p/>
    <w:p>
      <w:r>
        <w:rPr>
          <w:rFonts w:ascii="DejaVu Sans Mono" w:hAnsi="DejaVu Sans Mono"/>
        </w:rPr>
        <w:t>A → F</w:t>
      </w:r>
      <w:r>
        <w:t>:</w:t>
      </w:r>
    </w:p>
    <w:p/>
    <w:p>
      <w:pPr>
        <w:spacing w:before="80" w:after="120"/>
        <w:ind w:left="504" w:right="288"/>
        <w:shd w:fill="ECEFF3"/>
      </w:pPr>
      <w:r>
        <w:rPr>
          <w:b/>
          <w:i/>
        </w:rPr>
        <w:t>Anchor the present state, then integrate history around that baseline.</w:t>
      </w:r>
    </w:p>
    <w:p/>
    <w:p>
      <w:r>
        <w:rPr>
          <w:rFonts w:ascii="DejaVu Sans Mono" w:hAnsi="DejaVu Sans Mono"/>
        </w:rPr>
        <w:t>F → A</w:t>
      </w:r>
      <w:r>
        <w:t>:</w:t>
      </w:r>
    </w:p>
    <w:p/>
    <w:p>
      <w:pPr>
        <w:spacing w:before="80" w:after="120"/>
        <w:ind w:left="504" w:right="288"/>
        <w:shd w:fill="ECEFF3"/>
      </w:pPr>
      <w:r>
        <w:rPr>
          <w:b/>
          <w:i/>
        </w:rPr>
        <w:t>Integrate history first, then project the result toward the baseline.</w:t>
      </w:r>
    </w:p>
    <w:p/>
    <w:p>
      <w:r>
        <w:t>Likewise:</w:t>
      </w:r>
    </w:p>
    <w:p/>
    <w:p>
      <w:pPr>
        <w:pStyle w:val="LAMAGUECode"/>
        <w:keepLines/>
        <w:shd w:fill="F1F3F5"/>
      </w:pPr>
      <w:r>
        <w:t>O → E</w:t>
      </w:r>
    </w:p>
    <w:p/>
    <w:p>
      <w:r>
        <w:t>Observe first, then evaluate evidence.</w:t>
      </w:r>
    </w:p>
    <w:p/>
    <w:p>
      <w:pPr>
        <w:pStyle w:val="LAMAGUECode"/>
        <w:keepLines/>
        <w:shd w:fill="F1F3F5"/>
      </w:pPr>
      <w:r>
        <w:t>E → O</w:t>
      </w:r>
    </w:p>
    <w:p/>
    <w:p>
      <w:r>
        <w:t>Observe through an existing evidence frame, introducing confirmation-bias risk.</w:t>
      </w:r>
    </w:p>
    <w:p/>
    <w:p>
      <w:r>
        <w:t>LAMAGUE should make order effects auditable.</w:t>
      </w:r>
    </w:p>
    <w:p/>
    <w:p>
      <w:pPr>
        <w:pBdr>
          <w:bottom w:val="single" w:sz="8" w:space="5" w:color="888888"/>
        </w:pBdr>
      </w:pPr>
    </w:p>
    <w:p/>
    <w:p>
      <w:pPr>
        <w:pStyle w:val="Title"/>
        <w:jc w:val="center"/>
      </w:pPr>
      <w:r>
        <w:t>15. EXAMPLE EXPRESSIONS</w:t>
      </w:r>
    </w:p>
    <w:p/>
    <w:p>
      <w:pPr>
        <w:pStyle w:val="Heading1"/>
      </w:pPr>
      <w:r>
        <w:t>15.1 Frontier claim handling</w:t>
      </w:r>
    </w:p>
    <w:p/>
    <w:p>
      <w:r>
        <w:t>Plain language:</w:t>
      </w:r>
    </w:p>
    <w:p/>
    <w:p>
      <w:pPr>
        <w:spacing w:before="80" w:after="120"/>
        <w:ind w:left="504" w:right="288"/>
        <w:shd w:fill="ECEFF3"/>
      </w:pPr>
      <w:r>
        <w:rPr>
          <w:b/>
          <w:i/>
        </w:rPr>
        <w:t>Observe a highly novel claim with weak evidence. Do not reject it, but prevent it from changing the foundation. Preserve it as unresolved, identify required evidence, and permit future review.</w:t>
      </w:r>
    </w:p>
    <w:p/>
    <w:p>
      <w:r>
        <w:t>LAMAGUE-36:</w:t>
      </w:r>
    </w:p>
    <w:p/>
    <w:p>
      <w:pPr>
        <w:pStyle w:val="LAMAGUECode"/>
        <w:keepLines/>
        <w:shd w:fill="F1F3F5"/>
      </w:pPr>
      <w:r>
        <w:t>O(claim)</w:t>
      </w:r>
    </w:p>
    <w:p>
      <w:pPr>
        <w:pStyle w:val="LAMAGUECode"/>
        <w:keepLines/>
        <w:shd w:fill="F1F3F5"/>
      </w:pPr>
      <w:r>
        <w:t>→ S{N@9,E@2}</w:t>
      </w:r>
    </w:p>
    <w:p>
      <w:pPr>
        <w:pStyle w:val="LAMAGUECode"/>
        <w:keepLines/>
        <w:shd w:fill="F1F3F5"/>
      </w:pPr>
      <w:r>
        <w:t>→ G[I_foundation]</w:t>
      </w:r>
    </w:p>
    <w:p>
      <w:pPr>
        <w:pStyle w:val="LAMAGUECode"/>
        <w:keepLines/>
        <w:shd w:fill="F1F3F5"/>
      </w:pPr>
      <w:r>
        <w:t>→ U&lt;claim&gt;</w:t>
      </w:r>
    </w:p>
    <w:p>
      <w:pPr>
        <w:pStyle w:val="LAMAGUECode"/>
        <w:keepLines/>
        <w:shd w:fill="F1F3F5"/>
      </w:pPr>
      <w:r>
        <w:t>→ Q&lt;E_required&gt;</w:t>
      </w:r>
    </w:p>
    <w:p>
      <w:pPr>
        <w:pStyle w:val="LAMAGUECode"/>
        <w:keepLines/>
        <w:shd w:fill="F1F3F5"/>
      </w:pPr>
      <w:r>
        <w:t>→ H[future]</w:t>
      </w:r>
    </w:p>
    <w:p>
      <w:pPr>
        <w:pStyle w:val="LAMAGUECode"/>
        <w:keepLines/>
        <w:shd w:fill="F1F3F5"/>
      </w:pPr>
      <w:r>
        <w:t>→ Y[P:UNRESOLVED]</w:t>
      </w:r>
    </w:p>
    <w:p/>
    <w:p>
      <w:r>
        <w:t>Compressed:</w:t>
      </w:r>
    </w:p>
    <w:p/>
    <w:p>
      <w:pPr>
        <w:pStyle w:val="LAMAGUECode"/>
        <w:keepLines/>
        <w:shd w:fill="F1F3F5"/>
      </w:pPr>
      <w:r>
        <w:t>O→S{N9E2}→G[I_f]→U&lt;c&gt;→Q&lt;E+&gt;→Hf→Y[P?]</w:t>
      </w:r>
    </w:p>
    <w:p/>
    <w:p>
      <w:pPr>
        <w:pStyle w:val="Heading1"/>
      </w:pPr>
      <w:r>
        <w:t>15.2 Drift correction</w:t>
      </w:r>
    </w:p>
    <w:p/>
    <w:p>
      <w:pPr>
        <w:pStyle w:val="LAMAGUECode"/>
        <w:keepLines/>
        <w:shd w:fill="F1F3F5"/>
      </w:pPr>
      <w:r>
        <w:t>[D@7]</w:t>
      </w:r>
    </w:p>
    <w:p>
      <w:pPr>
        <w:pStyle w:val="LAMAGUECode"/>
        <w:keepLines/>
        <w:shd w:fill="F1F3F5"/>
      </w:pPr>
      <w:r>
        <w:t>→ A@8</w:t>
      </w:r>
    </w:p>
    <w:p>
      <w:pPr>
        <w:pStyle w:val="LAMAGUECode"/>
        <w:keepLines/>
        <w:shd w:fill="F1F3F5"/>
      </w:pPr>
      <w:r>
        <w:t>→ C^3(F)</w:t>
      </w:r>
    </w:p>
    <w:p>
      <w:pPr>
        <w:pStyle w:val="LAMAGUECode"/>
        <w:keepLines/>
        <w:shd w:fill="F1F3F5"/>
      </w:pPr>
      <w:r>
        <w:t>→ P(I)</w:t>
      </w:r>
    </w:p>
    <w:p>
      <w:pPr>
        <w:pStyle w:val="LAMAGUECode"/>
        <w:keepLines/>
        <w:shd w:fill="F1F3F5"/>
      </w:pPr>
      <w:r>
        <w:t>→ Y</w:t>
      </w:r>
    </w:p>
    <w:p/>
    <w:p>
      <w:r>
        <w:t>Decompression:</w:t>
      </w:r>
    </w:p>
    <w:p/>
    <w:p>
      <w:pPr>
        <w:spacing w:before="80" w:after="120"/>
        <w:ind w:left="504" w:right="288"/>
        <w:shd w:fill="ECEFF3"/>
      </w:pPr>
      <w:r>
        <w:rPr>
          <w:b/>
          <w:i/>
        </w:rPr>
        <w:t>Severe drift triggers strong anchoring, followed by three folding cycles. Invariant preservation must be tested before output.</w:t>
      </w:r>
    </w:p>
    <w:p/>
    <w:p>
      <w:pPr>
        <w:pStyle w:val="Heading1"/>
      </w:pPr>
      <w:r>
        <w:t>15.3 Grey-Mode operation</w:t>
      </w:r>
    </w:p>
    <w:p/>
    <w:p>
      <w:r>
        <w:t>Natural-language pattern:</w:t>
      </w:r>
    </w:p>
    <w:p/>
    <w:p>
      <w:pPr>
        <w:spacing w:before="80" w:after="120"/>
        <w:ind w:left="504" w:right="288"/>
        <w:shd w:fill="ECEFF3"/>
      </w:pPr>
      <w:r>
        <w:rPr>
          <w:b/>
          <w:i/>
        </w:rPr>
        <w:t>If entropy change and directional error exceed threshold, isolate the node, re-anchor, reorient, integrate correction, and rejoin only below the new merge radius.</w:t>
      </w:r>
    </w:p>
    <w:p/>
    <w:p>
      <w:r>
        <w:t>LAMAGUE-oriented form:</w:t>
      </w:r>
    </w:p>
    <w:p/>
    <w:p>
      <w:pPr>
        <w:pStyle w:val="LAMAGUECode"/>
        <w:keepLines/>
        <w:shd w:fill="F1F3F5"/>
      </w:pPr>
      <w:r>
        <w:t>[|ΔS|&gt;κσ̂ ∧ Δφ&gt;θ]</w:t>
      </w:r>
    </w:p>
    <w:p>
      <w:pPr>
        <w:pStyle w:val="LAMAGUECode"/>
        <w:keepLines/>
        <w:shd w:fill="F1F3F5"/>
      </w:pPr>
      <w:r>
        <w:t>→ GREY{A;Φ↑;F}</w:t>
      </w:r>
    </w:p>
    <w:p>
      <w:pPr>
        <w:pStyle w:val="LAMAGUECode"/>
        <w:keepLines/>
        <w:shd w:fill="F1F3F5"/>
      </w:pPr>
      <w:r>
        <w:t>→ J[d(Ψr,Ψinv)&lt;rc_new]{M}{ISOLATE}</w:t>
      </w:r>
    </w:p>
    <w:p/>
    <w:p>
      <w:r>
        <w:t>This example currently achieves surface compression but still depends on a shared domain codebook.</w:t>
      </w:r>
    </w:p>
    <w:p/>
    <w:p>
      <w:pPr>
        <w:pStyle w:val="Heading1"/>
      </w:pPr>
      <w:r>
        <w:t>15.4 Language self-forge</w:t>
      </w:r>
    </w:p>
    <w:p/>
    <w:p>
      <w:pPr>
        <w:pStyle w:val="LAMAGUECode"/>
        <w:keepLines/>
        <w:shd w:fill="F1F3F5"/>
      </w:pPr>
      <w:r>
        <w:t>O(L36)</w:t>
      </w:r>
    </w:p>
    <w:p>
      <w:pPr>
        <w:pStyle w:val="LAMAGUECode"/>
        <w:keepLines/>
        <w:shd w:fill="F1F3F5"/>
      </w:pPr>
      <w:r>
        <w:t>→ A(K4)</w:t>
      </w:r>
    </w:p>
    <w:p>
      <w:pPr>
        <w:pStyle w:val="LAMAGUECode"/>
        <w:keepLines/>
        <w:shd w:fill="F1F3F5"/>
      </w:pPr>
      <w:r>
        <w:t>→ S{36 tokens}</w:t>
      </w:r>
    </w:p>
    <w:p>
      <w:pPr>
        <w:pStyle w:val="LAMAGUECode"/>
        <w:keepLines/>
        <w:shd w:fill="F1F3F5"/>
      </w:pPr>
      <w:r>
        <w:t>→ G[I_meaning]</w:t>
      </w:r>
    </w:p>
    <w:p>
      <w:pPr>
        <w:pStyle w:val="LAMAGUECode"/>
        <w:keepLines/>
        <w:shd w:fill="F1F3F5"/>
      </w:pPr>
      <w:r>
        <w:t>→ C{</w:t>
      </w:r>
    </w:p>
    <w:p>
      <w:pPr>
        <w:pStyle w:val="LAMAGUECode"/>
        <w:keepLines/>
        <w:shd w:fill="F1F3F5"/>
      </w:pPr>
      <w:r>
        <w:t xml:space="preserve">    Z3(token)</w:t>
      </w:r>
    </w:p>
    <w:p>
      <w:pPr>
        <w:pStyle w:val="LAMAGUECode"/>
        <w:keepLines/>
        <w:shd w:fill="F1F3F5"/>
      </w:pPr>
      <w:r>
        <w:t xml:space="preserve">    → P(roundtrip,type,execution,compression)</w:t>
      </w:r>
    </w:p>
    <w:p>
      <w:pPr>
        <w:pStyle w:val="LAMAGUECode"/>
        <w:keepLines/>
        <w:shd w:fill="F1F3F5"/>
      </w:pPr>
      <w:r>
        <w:t xml:space="preserve">    → J[PASS]{K}{ASH}</w:t>
      </w:r>
    </w:p>
    <w:p>
      <w:pPr>
        <w:pStyle w:val="LAMAGUECode"/>
        <w:keepLines/>
        <w:shd w:fill="F1F3F5"/>
      </w:pPr>
      <w:r>
        <w:t xml:space="preserve">  }^36</w:t>
      </w:r>
    </w:p>
    <w:p>
      <w:pPr>
        <w:pStyle w:val="LAMAGUECode"/>
        <w:keepLines/>
        <w:shd w:fill="F1F3F5"/>
      </w:pPr>
      <w:r>
        <w:t>→ M(valid tokens)</w:t>
      </w:r>
    </w:p>
    <w:p>
      <w:pPr>
        <w:pStyle w:val="LAMAGUECode"/>
        <w:keepLines/>
        <w:shd w:fill="F1F3F5"/>
      </w:pPr>
      <w:r>
        <w:t>→ Y(L36_v1)</w:t>
      </w:r>
    </w:p>
    <w:p/>
    <w:p>
      <w:r>
        <w:t>Decompression:</w:t>
      </w:r>
    </w:p>
    <w:p/>
    <w:p>
      <w:pPr>
        <w:spacing w:before="80" w:after="120"/>
        <w:ind w:left="504" w:right="288"/>
        <w:shd w:fill="ECEFF3"/>
      </w:pPr>
      <w:r>
        <w:rPr>
          <w:b/>
          <w:i/>
        </w:rPr>
        <w:t>Observe the proposed language. Anchor it to the four-class kernel. Guard meaning. For every token, reduce it to irreducible form, test it, preserve passing tokens, archive failures, merge the survivors and issue version one.</w:t>
      </w:r>
    </w:p>
    <w:p/>
    <w:p>
      <w:pPr>
        <w:pBdr>
          <w:bottom w:val="single" w:sz="8" w:space="5" w:color="888888"/>
        </w:pBdr>
      </w:pPr>
    </w:p>
    <w:p/>
    <w:p>
      <w:pPr>
        <w:pStyle w:val="Title"/>
        <w:jc w:val="center"/>
      </w:pPr>
      <w:r>
        <w:t>16. EARNED LIGHT TEST</w:t>
      </w:r>
    </w:p>
    <w:p/>
    <w:p>
      <w:r>
        <w:t>A token becomes canonical only when:</w:t>
      </w:r>
    </w:p>
    <w:p/>
    <w:p>
      <w:pPr>
        <w:pStyle w:val="LAMAGUECode"/>
        <w:keepLines/>
        <w:shd w:fill="F1F3F5"/>
      </w:pPr>
      <w:r>
        <w:t>EL(token)</w:t>
      </w:r>
    </w:p>
    <w:p>
      <w:pPr>
        <w:pStyle w:val="LAMAGUECode"/>
        <w:keepLines/>
        <w:shd w:fill="F1F3F5"/>
      </w:pPr>
      <w:r>
        <w:t>=</w:t>
      </w:r>
    </w:p>
    <w:p>
      <w:pPr>
        <w:pStyle w:val="LAMAGUECode"/>
        <w:keepLines/>
        <w:shd w:fill="F1F3F5"/>
      </w:pPr>
      <w:r>
        <w:t>RoundTrip</w:t>
      </w:r>
    </w:p>
    <w:p>
      <w:pPr>
        <w:pStyle w:val="LAMAGUECode"/>
        <w:keepLines/>
        <w:shd w:fill="F1F3F5"/>
      </w:pPr>
      <w:r>
        <w:t>∧ TypeSafety</w:t>
      </w:r>
    </w:p>
    <w:p>
      <w:pPr>
        <w:pStyle w:val="LAMAGUECode"/>
        <w:keepLines/>
        <w:shd w:fill="F1F3F5"/>
      </w:pPr>
      <w:r>
        <w:t>∧ Composition</w:t>
      </w:r>
    </w:p>
    <w:p>
      <w:pPr>
        <w:pStyle w:val="LAMAGUECode"/>
        <w:keepLines/>
        <w:shd w:fill="F1F3F5"/>
      </w:pPr>
      <w:r>
        <w:t>∧ Execution</w:t>
      </w:r>
    </w:p>
    <w:p>
      <w:pPr>
        <w:pStyle w:val="LAMAGUECode"/>
        <w:keepLines/>
        <w:shd w:fill="F1F3F5"/>
      </w:pPr>
      <w:r>
        <w:t>∧ NetCompression</w:t>
      </w:r>
    </w:p>
    <w:p/>
    <w:p>
      <w:pPr>
        <w:pStyle w:val="Heading1"/>
      </w:pPr>
      <w:r>
        <w:t>RoundTrip</w:t>
      </w:r>
    </w:p>
    <w:p/>
    <w:p>
      <w:r>
        <w:t>Independent decoders recover the same required meaning.</w:t>
      </w:r>
    </w:p>
    <w:p/>
    <w:p>
      <w:pPr>
        <w:pStyle w:val="Heading1"/>
      </w:pPr>
      <w:r>
        <w:t>Type safety</w:t>
      </w:r>
    </w:p>
    <w:p/>
    <w:p>
      <w:r>
        <w:t>The token has a primary type and rejects invalid use.</w:t>
      </w:r>
    </w:p>
    <w:p/>
    <w:p>
      <w:pPr>
        <w:pStyle w:val="Heading1"/>
      </w:pPr>
      <w:r>
        <w:t>Composition</w:t>
      </w:r>
    </w:p>
    <w:p/>
    <w:p>
      <w:r>
        <w:t>It combines predictably with other tokens.</w:t>
      </w:r>
    </w:p>
    <w:p/>
    <w:p>
      <w:pPr>
        <w:pStyle w:val="Heading1"/>
      </w:pPr>
      <w:r>
        <w:t>Execution</w:t>
      </w:r>
    </w:p>
    <w:p/>
    <w:p>
      <w:r>
        <w:t>It maps to a real operation, measurement, constraint or proof obligation.</w:t>
      </w:r>
    </w:p>
    <w:p/>
    <w:p>
      <w:pPr>
        <w:pStyle w:val="Heading1"/>
      </w:pPr>
      <w:r>
        <w:t>Net compression</w:t>
      </w:r>
    </w:p>
    <w:p/>
    <w:p>
      <w:r>
        <w:t>After codebook amortisation, repeated use reduces total description length or introduces necessary expressive power unavailable from cheaper forms.</w:t>
      </w:r>
    </w:p>
    <w:p/>
    <w:p>
      <w:r>
        <w:t>Failure:</w:t>
      </w:r>
    </w:p>
    <w:p/>
    <w:p>
      <w:pPr>
        <w:pStyle w:val="LAMAGUECode"/>
        <w:keepLines/>
        <w:shd w:fill="F1F3F5"/>
      </w:pPr>
      <w:r>
        <w:t>¬EL(token)</w:t>
      </w:r>
    </w:p>
    <w:p>
      <w:pPr>
        <w:pStyle w:val="LAMAGUECode"/>
        <w:keepLines/>
        <w:shd w:fill="F1F3F5"/>
      </w:pPr>
      <w:r>
        <w:t>→ experimental or ASH</w:t>
      </w:r>
    </w:p>
    <w:p/>
    <w:p>
      <w:pPr>
        <w:pBdr>
          <w:bottom w:val="single" w:sz="8" w:space="5" w:color="888888"/>
        </w:pBdr>
      </w:pPr>
    </w:p>
    <w:p/>
    <w:p>
      <w:pPr>
        <w:pStyle w:val="Title"/>
        <w:jc w:val="center"/>
      </w:pPr>
      <w:r>
        <w:t>17. PRIMITIVEHOOD</w:t>
      </w:r>
    </w:p>
    <w:p/>
    <w:p>
      <w:r>
        <w:t>A letter deserves primitive status only when repeatedly spelling its meaning from other tokens costs more than storing it in the alphabet.</w:t>
      </w:r>
    </w:p>
    <w:p/>
    <w:p>
      <w:pPr>
        <w:pStyle w:val="LAMAGUECode"/>
        <w:keepLines/>
        <w:shd w:fill="F1F3F5"/>
      </w:pPr>
      <w:r>
        <w:t>Primitive(x)</w:t>
      </w:r>
    </w:p>
    <w:p>
      <w:pPr>
        <w:pStyle w:val="LAMAGUECode"/>
        <w:keepLines/>
        <w:shd w:fill="F1F3F5"/>
      </w:pPr>
      <w:r>
        <w:t>iff</w:t>
      </w:r>
    </w:p>
    <w:p>
      <w:pPr>
        <w:pStyle w:val="LAMAGUECode"/>
        <w:keepLines/>
        <w:shd w:fill="F1F3F5"/>
      </w:pPr>
      <w:r>
        <w:t>¬∃ expression e:</w:t>
      </w:r>
    </w:p>
    <w:p>
      <w:pPr>
        <w:pStyle w:val="LAMAGUECode"/>
        <w:keepLines/>
        <w:shd w:fill="F1F3F5"/>
      </w:pPr>
      <w:r>
        <w:t>Meaning(e)=Meaning(x)</w:t>
      </w:r>
    </w:p>
    <w:p>
      <w:pPr>
        <w:pStyle w:val="LAMAGUECode"/>
        <w:keepLines/>
        <w:shd w:fill="F1F3F5"/>
      </w:pPr>
      <w:r>
        <w:t>and</w:t>
      </w:r>
    </w:p>
    <w:p>
      <w:pPr>
        <w:pStyle w:val="LAMAGUECode"/>
        <w:keepLines/>
        <w:shd w:fill="F1F3F5"/>
      </w:pPr>
      <w:r>
        <w:t>Cost(e)&lt;Cost(x)+CodebookCost(x)</w:t>
      </w:r>
    </w:p>
    <w:p/>
    <w:p>
      <w:r>
        <w:t>Examples requiring testing:</w:t>
      </w:r>
    </w:p>
    <w:p/>
    <w:p>
      <w:pPr>
        <w:pStyle w:val="LAMAGUECode"/>
        <w:keepLines/>
        <w:shd w:fill="F1F3F5"/>
      </w:pPr>
      <w:r>
        <w:t>R Resolve</w:t>
      </w:r>
    </w:p>
    <w:p/>
    <w:p>
      <w:r>
        <w:t>may expand to:</w:t>
      </w:r>
    </w:p>
    <w:p/>
    <w:p>
      <w:pPr>
        <w:pStyle w:val="LAMAGUECode"/>
        <w:keepLines/>
        <w:shd w:fill="F1F3F5"/>
      </w:pPr>
      <w:r>
        <w:t>Q → E → J → Y</w:t>
      </w:r>
    </w:p>
    <w:p/>
    <w:p>
      <w:pPr>
        <w:pStyle w:val="LAMAGUECode"/>
        <w:keepLines/>
        <w:shd w:fill="F1F3F5"/>
      </w:pPr>
      <w:r>
        <w:t>P Prove</w:t>
      </w:r>
    </w:p>
    <w:p/>
    <w:p>
      <w:r>
        <w:t>may expand to:</w:t>
      </w:r>
    </w:p>
    <w:p/>
    <w:p>
      <w:pPr>
        <w:pStyle w:val="LAMAGUECode"/>
        <w:keepLines/>
        <w:shd w:fill="F1F3F5"/>
      </w:pPr>
      <w:r>
        <w:t>O → E → G[I] → J{PASS|FAIL|U}</w:t>
      </w:r>
    </w:p>
    <w:p/>
    <w:p>
      <w:r>
        <w:t xml:space="preserve">If these expansions are cheaper and equally precise, </w:t>
      </w:r>
      <w:r>
        <w:rPr>
          <w:rFonts w:ascii="DejaVu Sans Mono" w:hAnsi="DejaVu Sans Mono"/>
        </w:rPr>
        <w:t>R</w:t>
      </w:r>
      <w:r>
        <w:t xml:space="preserve"> and </w:t>
      </w:r>
      <w:r>
        <w:rPr>
          <w:rFonts w:ascii="DejaVu Sans Mono" w:hAnsi="DejaVu Sans Mono"/>
        </w:rPr>
        <w:t>P</w:t>
      </w:r>
      <w:r>
        <w:t xml:space="preserve"> remain macros rather than irreducible primitives.</w:t>
      </w:r>
    </w:p>
    <w:p/>
    <w:p>
      <w:pPr>
        <w:pBdr>
          <w:bottom w:val="single" w:sz="8" w:space="5" w:color="888888"/>
        </w:pBdr>
      </w:pPr>
    </w:p>
    <w:p/>
    <w:p>
      <w:pPr>
        <w:pStyle w:val="Title"/>
        <w:jc w:val="center"/>
      </w:pPr>
      <w:r>
        <w:t>18. TOKEN LIFECYCLE</w:t>
      </w:r>
    </w:p>
    <w:p/>
    <w:p>
      <w:pPr>
        <w:pStyle w:val="LAMAGUECode"/>
        <w:keepLines/>
        <w:shd w:fill="F1F3F5"/>
      </w:pPr>
      <w:r>
        <w:t>ROOT</w:t>
      </w:r>
    </w:p>
    <w:p>
      <w:pPr>
        <w:pStyle w:val="LAMAGUECode"/>
        <w:keepLines/>
        <w:shd w:fill="F1F3F5"/>
      </w:pPr>
      <w:r>
        <w:t>source-supported primitive</w:t>
      </w:r>
    </w:p>
    <w:p>
      <w:pPr>
        <w:pStyle w:val="LAMAGUECode"/>
        <w:keepLines/>
        <w:shd w:fill="F1F3F5"/>
      </w:pPr>
      <w:r>
        <w:t xml:space="preserve"> </w:t>
      </w:r>
    </w:p>
    <w:p>
      <w:pPr>
        <w:pStyle w:val="LAMAGUECode"/>
        <w:keepLines/>
        <w:shd w:fill="F1F3F5"/>
      </w:pPr>
      <w:r>
        <w:t>FORGED</w:t>
      </w:r>
    </w:p>
    <w:p>
      <w:pPr>
        <w:pStyle w:val="LAMAGUECode"/>
        <w:keepLines/>
        <w:shd w:fill="F1F3F5"/>
      </w:pPr>
      <w:r>
        <w:t>new operator passing preliminary tests</w:t>
      </w:r>
    </w:p>
    <w:p>
      <w:pPr>
        <w:pStyle w:val="LAMAGUECode"/>
        <w:keepLines/>
        <w:shd w:fill="F1F3F5"/>
      </w:pPr>
      <w:r>
        <w:t xml:space="preserve"> </w:t>
      </w:r>
    </w:p>
    <w:p>
      <w:pPr>
        <w:pStyle w:val="LAMAGUECode"/>
        <w:keepLines/>
        <w:shd w:fill="F1F3F5"/>
      </w:pPr>
      <w:r>
        <w:t>GLOW</w:t>
      </w:r>
    </w:p>
    <w:p>
      <w:pPr>
        <w:pStyle w:val="LAMAGUECode"/>
        <w:keepLines/>
        <w:shd w:fill="F1F3F5"/>
      </w:pPr>
      <w:r>
        <w:t>candidate under active use</w:t>
      </w:r>
    </w:p>
    <w:p>
      <w:pPr>
        <w:pStyle w:val="LAMAGUECode"/>
        <w:keepLines/>
        <w:shd w:fill="F1F3F5"/>
      </w:pPr>
      <w:r>
        <w:t xml:space="preserve"> </w:t>
      </w:r>
    </w:p>
    <w:p>
      <w:pPr>
        <w:pStyle w:val="LAMAGUECode"/>
        <w:keepLines/>
        <w:shd w:fill="F1F3F5"/>
      </w:pPr>
      <w:r>
        <w:t>ASH</w:t>
      </w:r>
    </w:p>
    <w:p>
      <w:pPr>
        <w:pStyle w:val="LAMAGUECode"/>
        <w:keepLines/>
        <w:shd w:fill="F1F3F5"/>
      </w:pPr>
      <w:r>
        <w:t>rejected or superseded form</w:t>
      </w:r>
    </w:p>
    <w:p/>
    <w:p>
      <w:r>
        <w:t>No failed symbol is silently deleted.</w:t>
      </w:r>
    </w:p>
    <w:p/>
    <w:p>
      <w:r>
        <w:t>The language preserves its Failure Museum and migration history.</w:t>
      </w:r>
    </w:p>
    <w:p/>
    <w:p>
      <w:pPr>
        <w:pBdr>
          <w:bottom w:val="single" w:sz="8" w:space="5" w:color="888888"/>
        </w:pBdr>
      </w:pPr>
    </w:p>
    <w:p/>
    <w:p>
      <w:pPr>
        <w:pStyle w:val="Title"/>
        <w:jc w:val="center"/>
      </w:pPr>
      <w:r>
        <w:t>19. CANONICAL INTERNAL REPRESENTATION</w:t>
      </w:r>
    </w:p>
    <w:p/>
    <w:p>
      <w:r>
        <w:t>The compiler should not operate directly on beautiful glyphs.</w:t>
      </w:r>
    </w:p>
    <w:p/>
    <w:p>
      <w:r>
        <w:t>It should use a typed internal representation.</w:t>
      </w:r>
    </w:p>
    <w:p/>
    <w:p>
      <w:r>
        <w:t>Example:</w:t>
      </w:r>
    </w:p>
    <w:p/>
    <w:p>
      <w:pPr>
        <w:pStyle w:val="LAMAGUECode"/>
        <w:keepLines/>
        <w:shd w:fill="F1F3F5"/>
      </w:pPr>
      <w:r>
        <w:t>{</w:t>
      </w:r>
    </w:p>
    <w:p>
      <w:pPr>
        <w:pStyle w:val="LAMAGUECode"/>
        <w:keepLines/>
        <w:shd w:fill="F1F3F5"/>
      </w:pPr>
      <w:r>
        <w:t xml:space="preserve">  "kind": "transition",</w:t>
      </w:r>
    </w:p>
    <w:p>
      <w:pPr>
        <w:pStyle w:val="LAMAGUECode"/>
        <w:keepLines/>
        <w:shd w:fill="F1F3F5"/>
      </w:pPr>
      <w:r>
        <w:t xml:space="preserve">  "input": {"state": "UserRequest"},</w:t>
      </w:r>
    </w:p>
    <w:p>
      <w:pPr>
        <w:pStyle w:val="LAMAGUECode"/>
        <w:keepLines/>
        <w:shd w:fill="F1F3F5"/>
      </w:pPr>
      <w:r>
        <w:t xml:space="preserve">  "guard": {</w:t>
      </w:r>
    </w:p>
    <w:p>
      <w:pPr>
        <w:pStyle w:val="LAMAGUECode"/>
        <w:keepLines/>
        <w:shd w:fill="F1F3F5"/>
      </w:pPr>
      <w:r>
        <w:t xml:space="preserve">    "or": [</w:t>
      </w:r>
    </w:p>
    <w:p>
      <w:pPr>
        <w:pStyle w:val="LAMAGUECode"/>
        <w:keepLines/>
        <w:shd w:fill="F1F3F5"/>
      </w:pPr>
      <w:r>
        <w:t xml:space="preserve">      {"lt": [{"metric": "EvidenceQuality"}, 0.70]},</w:t>
      </w:r>
    </w:p>
    <w:p>
      <w:pPr>
        <w:pStyle w:val="LAMAGUECode"/>
        <w:keepLines/>
        <w:shd w:fill="F1F3F5"/>
      </w:pPr>
      <w:r>
        <w:t xml:space="preserve">      {"gt": [{"metric": "HarmRisk"}, 0.30]}</w:t>
      </w:r>
    </w:p>
    <w:p>
      <w:pPr>
        <w:pStyle w:val="LAMAGUECode"/>
        <w:keepLines/>
        <w:shd w:fill="F1F3F5"/>
      </w:pPr>
      <w:r>
        <w:t xml:space="preserve">    ]</w:t>
      </w:r>
    </w:p>
    <w:p>
      <w:pPr>
        <w:pStyle w:val="LAMAGUECode"/>
        <w:keepLines/>
        <w:shd w:fill="F1F3F5"/>
      </w:pPr>
      <w:r>
        <w:t xml:space="preserve">  },</w:t>
      </w:r>
    </w:p>
    <w:p>
      <w:pPr>
        <w:pStyle w:val="LAMAGUECode"/>
        <w:keepLines/>
        <w:shd w:fill="F1F3F5"/>
      </w:pPr>
      <w:r>
        <w:t xml:space="preserve">  "pipeline": [</w:t>
      </w:r>
    </w:p>
    <w:p>
      <w:pPr>
        <w:pStyle w:val="LAMAGUECode"/>
        <w:keepLines/>
        <w:shd w:fill="F1F3F5"/>
      </w:pPr>
      <w:r>
        <w:t xml:space="preserve">    {"op": "anchor", "target": "EvidenceBaseline"},</w:t>
      </w:r>
    </w:p>
    <w:p>
      <w:pPr>
        <w:pStyle w:val="LAMAGUECode"/>
        <w:keepLines/>
        <w:shd w:fill="F1F3F5"/>
      </w:pPr>
      <w:r>
        <w:t xml:space="preserve">    {"op": "ascend", "metric": "EvidenceQuality"},</w:t>
      </w:r>
    </w:p>
    <w:p>
      <w:pPr>
        <w:pStyle w:val="LAMAGUECode"/>
        <w:keepLines/>
        <w:shd w:fill="F1F3F5"/>
      </w:pPr>
      <w:r>
        <w:t xml:space="preserve">    {"op": "invert", "preserve": "intent"},</w:t>
      </w:r>
    </w:p>
    <w:p>
      <w:pPr>
        <w:pStyle w:val="LAMAGUECode"/>
        <w:keepLines/>
        <w:shd w:fill="F1F3F5"/>
      </w:pPr>
      <w:r>
        <w:t xml:space="preserve">    {"op": "fold", "source": "history"}</w:t>
      </w:r>
    </w:p>
    <w:p>
      <w:pPr>
        <w:pStyle w:val="LAMAGUECode"/>
        <w:keepLines/>
        <w:shd w:fill="F1F3F5"/>
      </w:pPr>
      <w:r>
        <w:t xml:space="preserve">  ],</w:t>
      </w:r>
    </w:p>
    <w:p>
      <w:pPr>
        <w:pStyle w:val="LAMAGUECode"/>
        <w:keepLines/>
        <w:shd w:fill="F1F3F5"/>
      </w:pPr>
      <w:r>
        <w:t xml:space="preserve">  "output": {"state": "SafeAlternative"},</w:t>
      </w:r>
    </w:p>
    <w:p>
      <w:pPr>
        <w:pStyle w:val="LAMAGUECode"/>
        <w:keepLines/>
        <w:shd w:fill="F1F3F5"/>
      </w:pPr>
      <w:r>
        <w:t xml:space="preserve">  "invariants": [</w:t>
      </w:r>
    </w:p>
    <w:p>
      <w:pPr>
        <w:pStyle w:val="LAMAGUECode"/>
        <w:keepLines/>
        <w:shd w:fill="F1F3F5"/>
      </w:pPr>
      <w:r>
        <w:t xml:space="preserve">    "harm_nonincrease",</w:t>
      </w:r>
    </w:p>
    <w:p>
      <w:pPr>
        <w:pStyle w:val="LAMAGUECode"/>
        <w:keepLines/>
        <w:shd w:fill="F1F3F5"/>
      </w:pPr>
      <w:r>
        <w:t xml:space="preserve">    "agency_nondecrease",</w:t>
      </w:r>
    </w:p>
    <w:p>
      <w:pPr>
        <w:pStyle w:val="LAMAGUECode"/>
        <w:keepLines/>
        <w:shd w:fill="F1F3F5"/>
      </w:pPr>
      <w:r>
        <w:t xml:space="preserve">    "reversibility"</w:t>
      </w:r>
    </w:p>
    <w:p>
      <w:pPr>
        <w:pStyle w:val="LAMAGUECode"/>
        <w:keepLines/>
        <w:shd w:fill="F1F3F5"/>
      </w:pPr>
      <w:r>
        <w:t xml:space="preserve">  ]</w:t>
      </w:r>
    </w:p>
    <w:p>
      <w:pPr>
        <w:pStyle w:val="LAMAGUECode"/>
        <w:keepLines/>
        <w:shd w:fill="F1F3F5"/>
      </w:pPr>
      <w:r>
        <w:t>}</w:t>
      </w:r>
    </w:p>
    <w:p/>
    <w:p>
      <w:r>
        <w:t>This is the foundation of:</w:t>
      </w:r>
    </w:p>
    <w:p/>
    <w:p>
      <w:pPr>
        <w:pStyle w:val="LAMAGUECode"/>
        <w:keepLines/>
        <w:shd w:fill="F1F3F5"/>
      </w:pPr>
      <w:r>
        <w:t>LAMAGUE-IR</w:t>
      </w:r>
    </w:p>
    <w:p/>
    <w:p>
      <w:r>
        <w:t>Frontends:</w:t>
      </w:r>
    </w:p>
    <w:p/>
    <w:p>
      <w:pPr>
        <w:pStyle w:val="ListBullet"/>
      </w:pPr>
      <w:r>
        <w:t>English</w:t>
      </w:r>
    </w:p>
    <w:p>
      <w:pPr>
        <w:pStyle w:val="ListBullet"/>
      </w:pPr>
      <w:r>
        <w:t>LAMAGUE ASCII</w:t>
      </w:r>
    </w:p>
    <w:p>
      <w:pPr>
        <w:pStyle w:val="ListBullet"/>
      </w:pPr>
      <w:r>
        <w:t>custom glyphs</w:t>
      </w:r>
    </w:p>
    <w:p>
      <w:pPr>
        <w:pStyle w:val="ListBullet"/>
      </w:pPr>
      <w:r>
        <w:t>LAMAHGUE</w:t>
      </w:r>
    </w:p>
    <w:p>
      <w:pPr>
        <w:pStyle w:val="ListBullet"/>
      </w:pPr>
      <w:r>
        <w:t>GEOMATRIA</w:t>
      </w:r>
    </w:p>
    <w:p>
      <w:pPr>
        <w:pStyle w:val="ListBullet"/>
      </w:pPr>
      <w:r>
        <w:t>application state strings</w:t>
      </w:r>
    </w:p>
    <w:p/>
    <w:p>
      <w:r>
        <w:t>Backends:</w:t>
      </w:r>
    </w:p>
    <w:p/>
    <w:p>
      <w:pPr>
        <w:pStyle w:val="ListBullet"/>
      </w:pPr>
      <w:r>
        <w:t>Python</w:t>
      </w:r>
    </w:p>
    <w:p>
      <w:pPr>
        <w:pStyle w:val="ListBullet"/>
      </w:pPr>
      <w:r>
        <w:t>Rust</w:t>
      </w:r>
    </w:p>
    <w:p>
      <w:pPr>
        <w:pStyle w:val="ListBullet"/>
      </w:pPr>
      <w:r>
        <w:t>JSON policy engines</w:t>
      </w:r>
    </w:p>
    <w:p>
      <w:pPr>
        <w:pStyle w:val="ListBullet"/>
      </w:pPr>
      <w:r>
        <w:t>SMT solvers</w:t>
      </w:r>
    </w:p>
    <w:p>
      <w:pPr>
        <w:pStyle w:val="ListBullet"/>
      </w:pPr>
      <w:r>
        <w:t>Lean proof obligations</w:t>
      </w:r>
    </w:p>
    <w:p>
      <w:pPr>
        <w:pStyle w:val="ListBullet"/>
      </w:pPr>
      <w:r>
        <w:t>agent execution protocols</w:t>
      </w:r>
    </w:p>
    <w:p/>
    <w:p>
      <w:pPr>
        <w:pBdr>
          <w:bottom w:val="single" w:sz="8" w:space="5" w:color="888888"/>
        </w:pBdr>
      </w:pPr>
    </w:p>
    <w:p/>
    <w:p>
      <w:pPr>
        <w:pStyle w:val="Title"/>
        <w:jc w:val="center"/>
      </w:pPr>
      <w:r>
        <w:t>20. EQUIVALENCE CLASSES AND REWRITE ENGINE</w:t>
      </w:r>
    </w:p>
    <w:p/>
    <w:p>
      <w:r>
        <w:t>One operation may have several surface forms:</w:t>
      </w:r>
    </w:p>
    <w:p/>
    <w:p>
      <w:pPr>
        <w:pStyle w:val="LAMAGUECode"/>
        <w:keepLines/>
        <w:shd w:fill="F1F3F5"/>
      </w:pPr>
      <w:r>
        <w:t>return to baseline</w:t>
      </w:r>
    </w:p>
    <w:p>
      <w:pPr>
        <w:pStyle w:val="LAMAGUECode"/>
        <w:keepLines/>
        <w:shd w:fill="F1F3F5"/>
      </w:pPr>
      <w:r>
        <w:t>restore the anchor</w:t>
      </w:r>
    </w:p>
    <w:p>
      <w:pPr>
        <w:pStyle w:val="LAMAGUECode"/>
        <w:keepLines/>
        <w:shd w:fill="F1F3F5"/>
      </w:pPr>
      <w:r>
        <w:t>re-establish the approved reference state</w:t>
      </w:r>
    </w:p>
    <w:p>
      <w:pPr>
        <w:pStyle w:val="LAMAGUECode"/>
        <w:keepLines/>
        <w:shd w:fill="F1F3F5"/>
      </w:pPr>
      <w:r>
        <w:t>A(s,a₀)</w:t>
      </w:r>
    </w:p>
    <w:p/>
    <w:p>
      <w:r>
        <w:t>They should enter one equivalence class rather than destructively replacing one another.</w:t>
      </w:r>
    </w:p>
    <w:p/>
    <w:p>
      <w:pPr>
        <w:pStyle w:val="LAMAGUECode"/>
        <w:keepLines/>
        <w:shd w:fill="F1F3F5"/>
      </w:pPr>
      <w:r>
        <w:t>EClass[</w:t>
      </w:r>
    </w:p>
    <w:p>
      <w:pPr>
        <w:pStyle w:val="LAMAGUECode"/>
        <w:keepLines/>
        <w:shd w:fill="F1F3F5"/>
      </w:pPr>
      <w:r>
        <w:t xml:space="preserve">  "return to baseline",</w:t>
      </w:r>
    </w:p>
    <w:p>
      <w:pPr>
        <w:pStyle w:val="LAMAGUECode"/>
        <w:keepLines/>
        <w:shd w:fill="F1F3F5"/>
      </w:pPr>
      <w:r>
        <w:t xml:space="preserve">  "restore the anchor",</w:t>
      </w:r>
    </w:p>
    <w:p>
      <w:pPr>
        <w:pStyle w:val="LAMAGUECode"/>
        <w:keepLines/>
        <w:shd w:fill="F1F3F5"/>
      </w:pPr>
      <w:r>
        <w:t xml:space="preserve">  "re-establish the approved reference state",</w:t>
      </w:r>
    </w:p>
    <w:p>
      <w:pPr>
        <w:pStyle w:val="LAMAGUECode"/>
        <w:keepLines/>
        <w:shd w:fill="F1F3F5"/>
      </w:pPr>
      <w:r>
        <w:t xml:space="preserve">  A(s,a₀)</w:t>
      </w:r>
    </w:p>
    <w:p>
      <w:pPr>
        <w:pStyle w:val="LAMAGUECode"/>
        <w:keepLines/>
        <w:shd w:fill="F1F3F5"/>
      </w:pPr>
      <w:r>
        <w:t>]</w:t>
      </w:r>
    </w:p>
    <w:p/>
    <w:p>
      <w:r>
        <w:t>The optimiser selects the cheapest valid representation according to:</w:t>
      </w:r>
    </w:p>
    <w:p/>
    <w:p>
      <w:pPr>
        <w:pStyle w:val="LAMAGUECode"/>
        <w:keepLines/>
        <w:shd w:fill="F1F3F5"/>
      </w:pPr>
      <w:r>
        <w:t>bit length</w:t>
      </w:r>
    </w:p>
    <w:p>
      <w:pPr>
        <w:pStyle w:val="LAMAGUECode"/>
        <w:keepLines/>
        <w:shd w:fill="F1F3F5"/>
      </w:pPr>
      <w:r>
        <w:t>+ semantic ambiguity</w:t>
      </w:r>
    </w:p>
    <w:p>
      <w:pPr>
        <w:pStyle w:val="LAMAGUECode"/>
        <w:keepLines/>
        <w:shd w:fill="F1F3F5"/>
      </w:pPr>
      <w:r>
        <w:t>+ execution cost</w:t>
      </w:r>
    </w:p>
    <w:p>
      <w:pPr>
        <w:pStyle w:val="LAMAGUECode"/>
        <w:keepLines/>
        <w:shd w:fill="F1F3F5"/>
      </w:pPr>
      <w:r>
        <w:t>+ proof cost</w:t>
      </w:r>
    </w:p>
    <w:p>
      <w:pPr>
        <w:pStyle w:val="LAMAGUECode"/>
        <w:keepLines/>
        <w:shd w:fill="F1F3F5"/>
      </w:pPr>
      <w:r>
        <w:t>+ readability penalty</w:t>
      </w:r>
    </w:p>
    <w:p/>
    <w:p>
      <w:r>
        <w:t>The shortest expression is not automatically best.</w:t>
      </w:r>
    </w:p>
    <w:p/>
    <w:p>
      <w:r>
        <w:t>The winner is the cheapest expression that remains safe, executable and correctly understood.</w:t>
      </w:r>
    </w:p>
    <w:p/>
    <w:p>
      <w:pPr>
        <w:pBdr>
          <w:bottom w:val="single" w:sz="8" w:space="5" w:color="888888"/>
        </w:pBdr>
      </w:pPr>
    </w:p>
    <w:p/>
    <w:p>
      <w:pPr>
        <w:pStyle w:val="Title"/>
        <w:jc w:val="center"/>
      </w:pPr>
      <w:r>
        <w:t>21. SELF-HOSTING</w:t>
      </w:r>
    </w:p>
    <w:p/>
    <w:p>
      <w:r>
        <w:t>LAMAGUE must eventually describe its own machinery.</w:t>
      </w:r>
    </w:p>
    <w:p/>
    <w:p>
      <w:pPr>
        <w:pStyle w:val="LAMAGUECode"/>
        <w:keepLines/>
        <w:shd w:fill="F1F3F5"/>
      </w:pPr>
      <w:r>
        <w:t>TYPE I := invariant</w:t>
      </w:r>
    </w:p>
    <w:p>
      <w:pPr>
        <w:pStyle w:val="LAMAGUECode"/>
        <w:keepLines/>
        <w:shd w:fill="F1F3F5"/>
      </w:pPr>
      <w:r>
        <w:t>TYPE D := transformation</w:t>
      </w:r>
    </w:p>
    <w:p>
      <w:pPr>
        <w:pStyle w:val="LAMAGUECode"/>
        <w:keepLines/>
        <w:shd w:fill="F1F3F5"/>
      </w:pPr>
      <w:r>
        <w:t>TYPE F := measurable_state</w:t>
      </w:r>
    </w:p>
    <w:p>
      <w:pPr>
        <w:pStyle w:val="LAMAGUECode"/>
        <w:keepLines/>
        <w:shd w:fill="F1F3F5"/>
      </w:pPr>
      <w:r>
        <w:t>TYPE M := representation_operator</w:t>
      </w:r>
    </w:p>
    <w:p/>
    <w:p>
      <w:pPr>
        <w:pStyle w:val="LAMAGUECode"/>
        <w:keepLines/>
        <w:shd w:fill="F1F3F5"/>
      </w:pPr>
      <w:r>
        <w:t>RULE compose:</w:t>
      </w:r>
    </w:p>
    <w:p>
      <w:pPr>
        <w:pStyle w:val="LAMAGUECode"/>
        <w:keepLines/>
        <w:shd w:fill="F1F3F5"/>
      </w:pPr>
      <w:r>
        <w:t>D&lt;A→B&gt; ∘ D&lt;B→C&gt; ⇒ D&lt;A→C&gt;</w:t>
      </w:r>
    </w:p>
    <w:p/>
    <w:p>
      <w:pPr>
        <w:pStyle w:val="LAMAGUECode"/>
        <w:keepLines/>
        <w:shd w:fill="F1F3F5"/>
      </w:pPr>
      <w:r>
        <w:t>RULE preserve:</w:t>
      </w:r>
    </w:p>
    <w:p>
      <w:pPr>
        <w:pStyle w:val="LAMAGUECode"/>
        <w:keepLines/>
        <w:shd w:fill="F1F3F5"/>
      </w:pPr>
      <w:r>
        <w:t>∀T:D, ∀i:I:</w:t>
      </w:r>
    </w:p>
    <w:p>
      <w:pPr>
        <w:pStyle w:val="LAMAGUECode"/>
        <w:keepLines/>
        <w:shd w:fill="F1F3F5"/>
      </w:pPr>
      <w:r>
        <w:t>holds(i,input(T))</w:t>
      </w:r>
    </w:p>
    <w:p>
      <w:pPr>
        <w:pStyle w:val="LAMAGUECode"/>
        <w:keepLines/>
        <w:shd w:fill="F1F3F5"/>
      </w:pPr>
      <w:r>
        <w:t>→ holds(i,output(T))</w:t>
      </w:r>
    </w:p>
    <w:p/>
    <w:p>
      <w:pPr>
        <w:pStyle w:val="LAMAGUECode"/>
        <w:keepLines/>
        <w:shd w:fill="F1F3F5"/>
      </w:pPr>
      <w:r>
        <w:t>RULE compress:</w:t>
      </w:r>
    </w:p>
    <w:p>
      <w:pPr>
        <w:pStyle w:val="LAMAGUECode"/>
        <w:keepLines/>
        <w:shd w:fill="F1F3F5"/>
      </w:pPr>
      <w:r>
        <w:t>Z(x) valid iff Decode(Z(x),context) ≈ᴵ x</w:t>
      </w:r>
    </w:p>
    <w:p/>
    <w:p>
      <w:r>
        <w:t>The initiation test:</w:t>
      </w:r>
    </w:p>
    <w:p/>
    <w:p>
      <w:pPr>
        <w:pStyle w:val="LAMAGUECode"/>
        <w:keepLines/>
        <w:shd w:fill="F1F3F5"/>
      </w:pPr>
      <w:r>
        <w:t>Can LAMAGUE compile a sufficient subset of LAMAGUE?</w:t>
      </w:r>
    </w:p>
    <w:p/>
    <w:p>
      <w:r>
        <w:t>Failure is useful because missing structures identify the next required operator.</w:t>
      </w:r>
    </w:p>
    <w:p/>
    <w:p>
      <w:pPr>
        <w:pBdr>
          <w:bottom w:val="single" w:sz="8" w:space="5" w:color="888888"/>
        </w:pBdr>
      </w:pPr>
    </w:p>
    <w:p/>
    <w:p>
      <w:pPr>
        <w:pStyle w:val="Title"/>
        <w:jc w:val="center"/>
      </w:pPr>
      <w:r>
        <w:t>22. IMPLEMENTATION BRANCHES</w:t>
      </w:r>
    </w:p>
    <w:p/>
    <w:p>
      <w:pPr>
        <w:pStyle w:val="Heading1"/>
      </w:pPr>
      <w:r>
        <w:t>LAMAGUE-CORE</w:t>
      </w:r>
    </w:p>
    <w:p/>
    <w:p>
      <w:pPr>
        <w:pStyle w:val="ListBullet"/>
      </w:pPr>
      <w:r>
        <w:t>four-class kernel</w:t>
      </w:r>
    </w:p>
    <w:p>
      <w:pPr>
        <w:pStyle w:val="ListBullet"/>
      </w:pPr>
      <w:r>
        <w:t>strict type system</w:t>
      </w:r>
    </w:p>
    <w:p>
      <w:pPr>
        <w:pStyle w:val="ListBullet"/>
      </w:pPr>
      <w:r>
        <w:t>operational semantics</w:t>
      </w:r>
    </w:p>
    <w:p>
      <w:pPr>
        <w:pStyle w:val="ListBullet"/>
      </w:pPr>
      <w:r>
        <w:t>symbol registry</w:t>
      </w:r>
    </w:p>
    <w:p>
      <w:pPr>
        <w:pStyle w:val="ListBullet"/>
      </w:pPr>
      <w:r>
        <w:t>version migration</w:t>
      </w:r>
    </w:p>
    <w:p/>
    <w:p>
      <w:pPr>
        <w:pStyle w:val="Heading1"/>
      </w:pPr>
      <w:r>
        <w:t>LAMAGUE-IR</w:t>
      </w:r>
    </w:p>
    <w:p/>
    <w:p>
      <w:pPr>
        <w:pStyle w:val="ListBullet"/>
      </w:pPr>
      <w:r>
        <w:t>typed AST</w:t>
      </w:r>
    </w:p>
    <w:p>
      <w:pPr>
        <w:pStyle w:val="ListBullet"/>
      </w:pPr>
      <w:r>
        <w:t>graph representation</w:t>
      </w:r>
    </w:p>
    <w:p>
      <w:pPr>
        <w:pStyle w:val="ListBullet"/>
      </w:pPr>
      <w:r>
        <w:t>serialisation</w:t>
      </w:r>
    </w:p>
    <w:p>
      <w:pPr>
        <w:pStyle w:val="ListBullet"/>
      </w:pPr>
      <w:r>
        <w:t>canonical form</w:t>
      </w:r>
    </w:p>
    <w:p/>
    <w:p>
      <w:pPr>
        <w:pStyle w:val="Heading1"/>
      </w:pPr>
      <w:r>
        <w:t>LAMAGUE-CODEC</w:t>
      </w:r>
    </w:p>
    <w:p/>
    <w:p>
      <w:pPr>
        <w:pStyle w:val="ListBullet"/>
      </w:pPr>
      <w:r>
        <w:t>Z1, Z2, Z3 and Z-up</w:t>
      </w:r>
    </w:p>
    <w:p>
      <w:pPr>
        <w:pStyle w:val="ListBullet"/>
      </w:pPr>
      <w:r>
        <w:t>codebook accounting</w:t>
      </w:r>
    </w:p>
    <w:p>
      <w:pPr>
        <w:pStyle w:val="ListBullet"/>
      </w:pPr>
      <w:r>
        <w:t>semantic-plus-residual lossless mode</w:t>
      </w:r>
    </w:p>
    <w:p>
      <w:pPr>
        <w:pStyle w:val="ListBullet"/>
      </w:pPr>
      <w:r>
        <w:t>benchmarks</w:t>
      </w:r>
    </w:p>
    <w:p/>
    <w:p>
      <w:pPr>
        <w:pStyle w:val="Heading1"/>
      </w:pPr>
      <w:r>
        <w:t>LAMAGUE-REWRITE</w:t>
      </w:r>
    </w:p>
    <w:p/>
    <w:p>
      <w:pPr>
        <w:pStyle w:val="ListBullet"/>
      </w:pPr>
      <w:r>
        <w:t>equivalence rules</w:t>
      </w:r>
    </w:p>
    <w:p>
      <w:pPr>
        <w:pStyle w:val="ListBullet"/>
      </w:pPr>
      <w:r>
        <w:t>e-graph optimisation</w:t>
      </w:r>
    </w:p>
    <w:p>
      <w:pPr>
        <w:pStyle w:val="ListBullet"/>
      </w:pPr>
      <w:r>
        <w:t>smallest valid expression extraction</w:t>
      </w:r>
    </w:p>
    <w:p>
      <w:pPr>
        <w:pStyle w:val="ListBullet"/>
      </w:pPr>
      <w:r>
        <w:t>Cascade rewrite operations</w:t>
      </w:r>
    </w:p>
    <w:p/>
    <w:p>
      <w:pPr>
        <w:pStyle w:val="Heading1"/>
      </w:pPr>
      <w:r>
        <w:t>LAMAGUE-PROOF</w:t>
      </w:r>
    </w:p>
    <w:p/>
    <w:p>
      <w:pPr>
        <w:pStyle w:val="ListBullet"/>
      </w:pPr>
      <w:r>
        <w:t>invariant checking</w:t>
      </w:r>
    </w:p>
    <w:p>
      <w:pPr>
        <w:pStyle w:val="ListBullet"/>
      </w:pPr>
      <w:r>
        <w:t>SMT export</w:t>
      </w:r>
    </w:p>
    <w:p>
      <w:pPr>
        <w:pStyle w:val="ListBullet"/>
      </w:pPr>
      <w:r>
        <w:t>Lean export</w:t>
      </w:r>
    </w:p>
    <w:p>
      <w:pPr>
        <w:pStyle w:val="ListBullet"/>
      </w:pPr>
      <w:r>
        <w:t>counterexample generation</w:t>
      </w:r>
    </w:p>
    <w:p/>
    <w:p>
      <w:pPr>
        <w:pStyle w:val="Heading1"/>
      </w:pPr>
      <w:r>
        <w:t>LAMAGUE-LATENT</w:t>
      </w:r>
    </w:p>
    <w:p/>
    <w:p>
      <w:pPr>
        <w:pStyle w:val="ListBullet"/>
      </w:pPr>
      <w:r>
        <w:t>multilingual concept mapping</w:t>
      </w:r>
    </w:p>
    <w:p>
      <w:pPr>
        <w:pStyle w:val="ListBullet"/>
      </w:pPr>
      <w:r>
        <w:t>embeddings to typed symbols</w:t>
      </w:r>
    </w:p>
    <w:p>
      <w:pPr>
        <w:pStyle w:val="ListBullet"/>
      </w:pPr>
      <w:r>
        <w:t>semantic nearest-neighbour search</w:t>
      </w:r>
    </w:p>
    <w:p>
      <w:pPr>
        <w:pStyle w:val="ListBullet"/>
      </w:pPr>
      <w:r>
        <w:t>latent-to-formal bridge</w:t>
      </w:r>
    </w:p>
    <w:p/>
    <w:p>
      <w:pPr>
        <w:pStyle w:val="Heading1"/>
      </w:pPr>
      <w:r>
        <w:t>LAMAGUE-AGENT</w:t>
      </w:r>
    </w:p>
    <w:p/>
    <w:p>
      <w:pPr>
        <w:pStyle w:val="ListBullet"/>
      </w:pPr>
      <w:r>
        <w:t>low-bandwidth messages</w:t>
      </w:r>
    </w:p>
    <w:p>
      <w:pPr>
        <w:pStyle w:val="ListBullet"/>
      </w:pPr>
      <w:r>
        <w:t>proof-carrying state deltas</w:t>
      </w:r>
    </w:p>
    <w:p>
      <w:pPr>
        <w:pStyle w:val="ListBullet"/>
      </w:pPr>
      <w:r>
        <w:t>authority exchange</w:t>
      </w:r>
    </w:p>
    <w:p>
      <w:pPr>
        <w:pStyle w:val="ListBullet"/>
      </w:pPr>
      <w:r>
        <w:t>consensus and protected dissent</w:t>
      </w:r>
    </w:p>
    <w:p/>
    <w:p>
      <w:pPr>
        <w:pStyle w:val="Heading1"/>
      </w:pPr>
      <w:r>
        <w:t>LAMAGUE-RD</w:t>
      </w:r>
    </w:p>
    <w:p/>
    <w:p>
      <w:r>
        <w:t>Constitutional rate–distortion.</w:t>
      </w:r>
    </w:p>
    <w:p/>
    <w:p>
      <w:pPr>
        <w:pStyle w:val="Heading1"/>
      </w:pPr>
      <w:r>
        <w:t>LAMAGUE-U / APORIA</w:t>
      </w:r>
    </w:p>
    <w:p/>
    <w:p>
      <w:r>
        <w:t>Uncertainty-preserving frontier reasoning.</w:t>
      </w:r>
    </w:p>
    <w:p/>
    <w:p>
      <w:pPr>
        <w:pStyle w:val="Heading1"/>
      </w:pPr>
      <w:r>
        <w:t>LAMAGUE-SELF</w:t>
      </w:r>
    </w:p>
    <w:p/>
    <w:p>
      <w:r>
        <w:t>Self-hosting grammar and compiler bootstrapping.</w:t>
      </w:r>
    </w:p>
    <w:p/>
    <w:p>
      <w:pPr>
        <w:pStyle w:val="Heading1"/>
      </w:pPr>
      <w:r>
        <w:t>LAMAGUE-DELTA-CODEBOOK</w:t>
      </w:r>
    </w:p>
    <w:p/>
    <w:p>
      <w:r>
        <w:t>Adaptive primitive creation based on corpus description length.</w:t>
      </w:r>
    </w:p>
    <w:p/>
    <w:p>
      <w:pPr>
        <w:pBdr>
          <w:bottom w:val="single" w:sz="8" w:space="5" w:color="888888"/>
        </w:pBdr>
      </w:pPr>
    </w:p>
    <w:p/>
    <w:p>
      <w:pPr>
        <w:pStyle w:val="Title"/>
        <w:jc w:val="center"/>
      </w:pPr>
      <w:r>
        <w:t>23. ADAPTIVE CODEBOOK EVOLUTION</w:t>
      </w:r>
    </w:p>
    <w:p/>
    <w:p>
      <w:r>
        <w:t>A new primitive should enter the alphabet only when it reduces total corpus cost or adds necessary irreducible expressive power.</w:t>
      </w:r>
    </w:p>
    <w:p/>
    <w:p>
      <w:pPr>
        <w:pStyle w:val="LAMAGUECode"/>
        <w:keepLines/>
        <w:shd w:fill="F1F3F5"/>
      </w:pPr>
      <w:r>
        <w:t>Accept(p_new)</w:t>
      </w:r>
    </w:p>
    <w:p>
      <w:pPr>
        <w:pStyle w:val="LAMAGUECode"/>
        <w:keepLines/>
        <w:shd w:fill="F1F3F5"/>
      </w:pPr>
      <w:r>
        <w:t>iff</w:t>
      </w:r>
    </w:p>
    <w:p>
      <w:pPr>
        <w:pStyle w:val="LAMAGUECode"/>
        <w:keepLines/>
        <w:shd w:fill="F1F3F5"/>
      </w:pPr>
      <w:r>
        <w:t>DL(corpus | codebook + p_new)</w:t>
      </w:r>
    </w:p>
    <w:p>
      <w:pPr>
        <w:pStyle w:val="LAMAGUECode"/>
        <w:keepLines/>
        <w:shd w:fill="F1F3F5"/>
      </w:pPr>
      <w:r>
        <w:t>+</w:t>
      </w:r>
    </w:p>
    <w:p>
      <w:pPr>
        <w:pStyle w:val="LAMAGUECode"/>
        <w:keepLines/>
        <w:shd w:fill="F1F3F5"/>
      </w:pPr>
      <w:r>
        <w:t>DL(codebook + p_new)</w:t>
      </w:r>
    </w:p>
    <w:p>
      <w:pPr>
        <w:pStyle w:val="LAMAGUECode"/>
        <w:keepLines/>
        <w:shd w:fill="F1F3F5"/>
      </w:pPr>
      <w:r>
        <w:t>&lt;</w:t>
      </w:r>
    </w:p>
    <w:p>
      <w:pPr>
        <w:pStyle w:val="LAMAGUECode"/>
        <w:keepLines/>
        <w:shd w:fill="F1F3F5"/>
      </w:pPr>
      <w:r>
        <w:t>DL(corpus | codebook)</w:t>
      </w:r>
    </w:p>
    <w:p>
      <w:pPr>
        <w:pStyle w:val="LAMAGUECode"/>
        <w:keepLines/>
        <w:shd w:fill="F1F3F5"/>
      </w:pPr>
      <w:r>
        <w:t>+</w:t>
      </w:r>
    </w:p>
    <w:p>
      <w:pPr>
        <w:pStyle w:val="LAMAGUECode"/>
        <w:keepLines/>
        <w:shd w:fill="F1F3F5"/>
      </w:pPr>
      <w:r>
        <w:t>DL(codebook)</w:t>
      </w:r>
    </w:p>
    <w:p/>
    <w:p>
      <w:r>
        <w:t>This converts EX NIHILO primitive generation into a measurable language-evolution process.</w:t>
      </w:r>
    </w:p>
    <w:p/>
    <w:p>
      <w:r>
        <w:t>Meaning does not earn a token merely because it feels important.</w:t>
      </w:r>
    </w:p>
    <w:p/>
    <w:p>
      <w:r>
        <w:t>It earns one when it is:</w:t>
      </w:r>
    </w:p>
    <w:p/>
    <w:p>
      <w:pPr>
        <w:pStyle w:val="ListBullet"/>
      </w:pPr>
      <w:r>
        <w:t>distinct</w:t>
      </w:r>
    </w:p>
    <w:p>
      <w:pPr>
        <w:pStyle w:val="ListBullet"/>
      </w:pPr>
      <w:r>
        <w:t>repeatedly useful</w:t>
      </w:r>
    </w:p>
    <w:p>
      <w:pPr>
        <w:pStyle w:val="ListBullet"/>
      </w:pPr>
      <w:r>
        <w:t>compositional</w:t>
      </w:r>
    </w:p>
    <w:p>
      <w:pPr>
        <w:pStyle w:val="ListBullet"/>
      </w:pPr>
      <w:r>
        <w:t>safely decompressed</w:t>
      </w:r>
    </w:p>
    <w:p>
      <w:pPr>
        <w:pStyle w:val="ListBullet"/>
      </w:pPr>
      <w:r>
        <w:t>cheaper than repeated expansion</w:t>
      </w:r>
    </w:p>
    <w:p/>
    <w:p>
      <w:pPr>
        <w:pBdr>
          <w:bottom w:val="single" w:sz="8" w:space="5" w:color="888888"/>
        </w:pBdr>
      </w:pPr>
    </w:p>
    <w:p/>
    <w:p>
      <w:pPr>
        <w:pStyle w:val="Title"/>
        <w:jc w:val="center"/>
      </w:pPr>
      <w:r>
        <w:t>24. BENCHMARK PROGRAMME</w:t>
      </w:r>
    </w:p>
    <w:p/>
    <w:p>
      <w:pPr>
        <w:pStyle w:val="Heading1"/>
      </w:pPr>
      <w:r>
        <w:t>24.1 Corpus</w:t>
      </w:r>
    </w:p>
    <w:p/>
    <w:p>
      <w:r>
        <w:t>Build at least 500 specifications across:</w:t>
      </w:r>
    </w:p>
    <w:p/>
    <w:p>
      <w:pPr>
        <w:pStyle w:val="ListBullet"/>
      </w:pPr>
      <w:r>
        <w:t>AI governance</w:t>
      </w:r>
    </w:p>
    <w:p>
      <w:pPr>
        <w:pStyle w:val="ListBullet"/>
      </w:pPr>
      <w:r>
        <w:t>health and medical safety</w:t>
      </w:r>
    </w:p>
    <w:p>
      <w:pPr>
        <w:pStyle w:val="ListBullet"/>
      </w:pPr>
      <w:r>
        <w:t>software requirements</w:t>
      </w:r>
    </w:p>
    <w:p>
      <w:pPr>
        <w:pStyle w:val="ListBullet"/>
      </w:pPr>
      <w:r>
        <w:t>contracts and consent</w:t>
      </w:r>
    </w:p>
    <w:p>
      <w:pPr>
        <w:pStyle w:val="ListBullet"/>
      </w:pPr>
      <w:r>
        <w:t>multi-agent coordination</w:t>
      </w:r>
    </w:p>
    <w:p>
      <w:pPr>
        <w:pStyle w:val="ListBullet"/>
      </w:pPr>
      <w:r>
        <w:t>emotional and cognitive states</w:t>
      </w:r>
    </w:p>
    <w:p>
      <w:pPr>
        <w:pStyle w:val="ListBullet"/>
      </w:pPr>
      <w:r>
        <w:t>Cascade knowledge transitions</w:t>
      </w:r>
    </w:p>
    <w:p>
      <w:pPr>
        <w:pStyle w:val="ListBullet"/>
      </w:pPr>
      <w:r>
        <w:t>scientific frontier claims</w:t>
      </w:r>
    </w:p>
    <w:p/>
    <w:p>
      <w:pPr>
        <w:pStyle w:val="Heading1"/>
      </w:pPr>
      <w:r>
        <w:t>24.2 Representations</w:t>
      </w:r>
    </w:p>
    <w:p/>
    <w:p>
      <w:r>
        <w:t>Each item receives:</w:t>
      </w:r>
    </w:p>
    <w:p/>
    <w:p>
      <w:pPr>
        <w:pStyle w:val="ListNumber"/>
      </w:pPr>
      <w:r>
        <w:t>original prose</w:t>
      </w:r>
    </w:p>
    <w:p>
      <w:pPr>
        <w:pStyle w:val="ListNumber"/>
      </w:pPr>
      <w:r>
        <w:t>compact natural language</w:t>
      </w:r>
    </w:p>
    <w:p>
      <w:pPr>
        <w:pStyle w:val="ListNumber"/>
      </w:pPr>
      <w:r>
        <w:t>human-authored canonical meaning</w:t>
      </w:r>
    </w:p>
    <w:p>
      <w:pPr>
        <w:pStyle w:val="ListNumber"/>
      </w:pPr>
      <w:r>
        <w:t>LAMAGUE-36 form</w:t>
      </w:r>
    </w:p>
    <w:p>
      <w:pPr>
        <w:pStyle w:val="ListNumber"/>
      </w:pPr>
      <w:r>
        <w:t>LAMAGUE-IR form</w:t>
      </w:r>
    </w:p>
    <w:p>
      <w:pPr>
        <w:pStyle w:val="ListNumber"/>
      </w:pPr>
      <w:r>
        <w:t>decoded reconstruction</w:t>
      </w:r>
    </w:p>
    <w:p>
      <w:pPr>
        <w:pStyle w:val="ListNumber"/>
      </w:pPr>
      <w:r>
        <w:t>executable test or policy outcome</w:t>
      </w:r>
    </w:p>
    <w:p/>
    <w:p>
      <w:pPr>
        <w:pStyle w:val="Heading1"/>
      </w:pPr>
      <w:r>
        <w:t>24.3 Metrics</w:t>
      </w:r>
    </w:p>
    <w:p/>
    <w:p>
      <w:pPr>
        <w:pStyle w:val="LAMAGUECode"/>
        <w:keepLines/>
        <w:shd w:fill="F1F3F5"/>
      </w:pPr>
      <w:r>
        <w:t>character compression</w:t>
      </w:r>
    </w:p>
    <w:p>
      <w:pPr>
        <w:pStyle w:val="LAMAGUECode"/>
        <w:keepLines/>
        <w:shd w:fill="F1F3F5"/>
      </w:pPr>
      <w:r>
        <w:t>UTF-8 byte compression</w:t>
      </w:r>
    </w:p>
    <w:p>
      <w:pPr>
        <w:pStyle w:val="LAMAGUECode"/>
        <w:keepLines/>
        <w:shd w:fill="F1F3F5"/>
      </w:pPr>
      <w:r>
        <w:t>model-token compression</w:t>
      </w:r>
    </w:p>
    <w:p>
      <w:pPr>
        <w:pStyle w:val="LAMAGUECode"/>
        <w:keepLines/>
        <w:shd w:fill="F1F3F5"/>
      </w:pPr>
      <w:r>
        <w:t>codebook-adjusted cost</w:t>
      </w:r>
    </w:p>
    <w:p>
      <w:pPr>
        <w:pStyle w:val="LAMAGUECode"/>
        <w:keepLines/>
        <w:shd w:fill="F1F3F5"/>
      </w:pPr>
      <w:r>
        <w:t>parse success</w:t>
      </w:r>
    </w:p>
    <w:p>
      <w:pPr>
        <w:pStyle w:val="LAMAGUECode"/>
        <w:keepLines/>
        <w:shd w:fill="F1F3F5"/>
      </w:pPr>
      <w:r>
        <w:t>round-trip semantic fidelity</w:t>
      </w:r>
    </w:p>
    <w:p>
      <w:pPr>
        <w:pStyle w:val="LAMAGUECode"/>
        <w:keepLines/>
        <w:shd w:fill="F1F3F5"/>
      </w:pPr>
      <w:r>
        <w:t>invariant retention</w:t>
      </w:r>
    </w:p>
    <w:p>
      <w:pPr>
        <w:pStyle w:val="LAMAGUECode"/>
        <w:keepLines/>
        <w:shd w:fill="F1F3F5"/>
      </w:pPr>
      <w:r>
        <w:t>execution equivalence</w:t>
      </w:r>
    </w:p>
    <w:p>
      <w:pPr>
        <w:pStyle w:val="LAMAGUECode"/>
        <w:keepLines/>
        <w:shd w:fill="F1F3F5"/>
      </w:pPr>
      <w:r>
        <w:t>human interpretation agreement</w:t>
      </w:r>
    </w:p>
    <w:p>
      <w:pPr>
        <w:pStyle w:val="LAMAGUECode"/>
        <w:keepLines/>
        <w:shd w:fill="F1F3F5"/>
      </w:pPr>
      <w:r>
        <w:t>cross-model decoding agreement</w:t>
      </w:r>
    </w:p>
    <w:p>
      <w:pPr>
        <w:pStyle w:val="LAMAGUECode"/>
        <w:keepLines/>
        <w:shd w:fill="F1F3F5"/>
      </w:pPr>
      <w:r>
        <w:t>ambiguity count</w:t>
      </w:r>
    </w:p>
    <w:p>
      <w:pPr>
        <w:pStyle w:val="LAMAGUECode"/>
        <w:keepLines/>
        <w:shd w:fill="F1F3F5"/>
      </w:pPr>
      <w:r>
        <w:t>proof success</w:t>
      </w:r>
    </w:p>
    <w:p/>
    <w:p>
      <w:pPr>
        <w:pStyle w:val="Heading1"/>
      </w:pPr>
      <w:r>
        <w:t>24.4 Principal score</w:t>
      </w:r>
    </w:p>
    <w:p/>
    <w:p>
      <w:pPr>
        <w:pStyle w:val="LAMAGUECode"/>
        <w:keepLines/>
        <w:shd w:fill="F1F3F5"/>
      </w:pPr>
      <w:r>
        <w:t>Constitutional Semantic Compression Efficiency</w:t>
      </w:r>
    </w:p>
    <w:p>
      <w:pPr>
        <w:pStyle w:val="LAMAGUECode"/>
        <w:keepLines/>
        <w:shd w:fill="F1F3F5"/>
      </w:pPr>
      <w:r>
        <w:t>=</w:t>
      </w:r>
    </w:p>
    <w:p>
      <w:pPr>
        <w:pStyle w:val="LAMAGUECode"/>
        <w:keepLines/>
        <w:shd w:fill="F1F3F5"/>
      </w:pPr>
      <w:r>
        <w:t>InvariantFidelity × BehaviouralFidelity</w:t>
      </w:r>
    </w:p>
    <w:p>
      <w:pPr>
        <w:pStyle w:val="LAMAGUECode"/>
        <w:keepLines/>
        <w:shd w:fill="F1F3F5"/>
      </w:pPr>
      <w:r>
        <w:t>/</w:t>
      </w:r>
    </w:p>
    <w:p>
      <w:pPr>
        <w:pStyle w:val="LAMAGUECode"/>
        <w:keepLines/>
        <w:shd w:fill="F1F3F5"/>
      </w:pPr>
      <w:r>
        <w:t>TotalEncodedBits</w:t>
      </w:r>
    </w:p>
    <w:p/>
    <w:p>
      <w:r>
        <w:t>Hard rule:</w:t>
      </w:r>
    </w:p>
    <w:p/>
    <w:p>
      <w:pPr>
        <w:pStyle w:val="LAMAGUECode"/>
        <w:keepLines/>
        <w:shd w:fill="F1F3F5"/>
      </w:pPr>
      <w:r>
        <w:t>if any protected invariant is lost:</w:t>
      </w:r>
    </w:p>
    <w:p>
      <w:pPr>
        <w:pStyle w:val="LAMAGUECode"/>
        <w:keepLines/>
        <w:shd w:fill="F1F3F5"/>
      </w:pPr>
      <w:r>
        <w:t xml:space="preserve">    score = 0</w:t>
      </w:r>
    </w:p>
    <w:p/>
    <w:p>
      <w:pPr>
        <w:pBdr>
          <w:bottom w:val="single" w:sz="8" w:space="5" w:color="888888"/>
        </w:pBdr>
      </w:pPr>
    </w:p>
    <w:p/>
    <w:p>
      <w:pPr>
        <w:pStyle w:val="Title"/>
        <w:jc w:val="center"/>
      </w:pPr>
      <w:r>
        <w:t>25. THE DEEPEST COMMUNICATION FORM</w:t>
      </w:r>
    </w:p>
    <w:p/>
    <w:p>
      <w:r>
        <w:t>The eventual low-bandwidth message may become:</w:t>
      </w:r>
    </w:p>
    <w:p/>
    <w:p>
      <w:pPr>
        <w:pStyle w:val="LAMAGUECode"/>
        <w:keepLines/>
        <w:shd w:fill="F1F3F5"/>
      </w:pPr>
      <w:r>
        <w:t>shared model</w:t>
      </w:r>
    </w:p>
    <w:p>
      <w:pPr>
        <w:pStyle w:val="LAMAGUECode"/>
        <w:keepLines/>
        <w:shd w:fill="F1F3F5"/>
      </w:pPr>
      <w:r>
        <w:t>+</w:t>
      </w:r>
    </w:p>
    <w:p>
      <w:pPr>
        <w:pStyle w:val="LAMAGUECode"/>
        <w:keepLines/>
        <w:shd w:fill="F1F3F5"/>
      </w:pPr>
      <w:r>
        <w:t>meaning delta</w:t>
      </w:r>
    </w:p>
    <w:p>
      <w:pPr>
        <w:pStyle w:val="LAMAGUECode"/>
        <w:keepLines/>
        <w:shd w:fill="F1F3F5"/>
      </w:pPr>
      <w:r>
        <w:t>+</w:t>
      </w:r>
    </w:p>
    <w:p>
      <w:pPr>
        <w:pStyle w:val="LAMAGUECode"/>
        <w:keepLines/>
        <w:shd w:fill="F1F3F5"/>
      </w:pPr>
      <w:r>
        <w:t>invariant proof</w:t>
      </w:r>
    </w:p>
    <w:p>
      <w:pPr>
        <w:pStyle w:val="LAMAGUECode"/>
        <w:keepLines/>
        <w:shd w:fill="F1F3F5"/>
      </w:pPr>
      <w:r>
        <w:t>+</w:t>
      </w:r>
    </w:p>
    <w:p>
      <w:pPr>
        <w:pStyle w:val="LAMAGUECode"/>
        <w:keepLines/>
        <w:shd w:fill="F1F3F5"/>
      </w:pPr>
      <w:r>
        <w:t>uncertainty boundary</w:t>
      </w:r>
    </w:p>
    <w:p/>
    <w:p>
      <w:r>
        <w:t>Formally:</w:t>
      </w:r>
    </w:p>
    <w:p/>
    <w:p>
      <w:pPr>
        <w:pStyle w:val="LAMAGUECode"/>
        <w:keepLines/>
        <w:shd w:fill="F1F3F5"/>
      </w:pPr>
      <w:r>
        <w:t>Message_t</w:t>
      </w:r>
    </w:p>
    <w:p>
      <w:pPr>
        <w:pStyle w:val="LAMAGUECode"/>
        <w:keepLines/>
        <w:shd w:fill="F1F3F5"/>
      </w:pPr>
      <w:r>
        <w:t>=</w:t>
      </w:r>
    </w:p>
    <w:p>
      <w:pPr>
        <w:pStyle w:val="LAMAGUECode"/>
        <w:keepLines/>
        <w:shd w:fill="F1F3F5"/>
      </w:pPr>
      <w:r>
        <w:t>ΔMeaning_t</w:t>
      </w:r>
    </w:p>
    <w:p>
      <w:pPr>
        <w:pStyle w:val="LAMAGUECode"/>
        <w:keepLines/>
        <w:shd w:fill="F1F3F5"/>
      </w:pPr>
      <w:r>
        <w:t>+</w:t>
      </w:r>
    </w:p>
    <w:p>
      <w:pPr>
        <w:pStyle w:val="LAMAGUECode"/>
        <w:keepLines/>
        <w:shd w:fill="F1F3F5"/>
      </w:pPr>
      <w:r>
        <w:t>InvariantProof_t</w:t>
      </w:r>
    </w:p>
    <w:p>
      <w:pPr>
        <w:pStyle w:val="LAMAGUECode"/>
        <w:keepLines/>
        <w:shd w:fill="F1F3F5"/>
      </w:pPr>
      <w:r>
        <w:t>+</w:t>
      </w:r>
    </w:p>
    <w:p>
      <w:pPr>
        <w:pStyle w:val="LAMAGUECode"/>
        <w:keepLines/>
        <w:shd w:fill="F1F3F5"/>
      </w:pPr>
      <w:r>
        <w:t>UncertaintyBoundary_t</w:t>
      </w:r>
    </w:p>
    <w:p/>
    <w:p>
      <w:r>
        <w:t>Two aligned systems should not resend the whole world.</w:t>
      </w:r>
    </w:p>
    <w:p/>
    <w:p>
      <w:r>
        <w:t>They should send only:</w:t>
      </w:r>
    </w:p>
    <w:p/>
    <w:p>
      <w:pPr>
        <w:pStyle w:val="ListBullet"/>
      </w:pPr>
      <w:r>
        <w:t>what changed</w:t>
      </w:r>
    </w:p>
    <w:p>
      <w:pPr>
        <w:pStyle w:val="ListBullet"/>
      </w:pPr>
      <w:r>
        <w:t>what must remain true</w:t>
      </w:r>
    </w:p>
    <w:p>
      <w:pPr>
        <w:pStyle w:val="ListBullet"/>
      </w:pPr>
      <w:r>
        <w:t>what remains unknown</w:t>
      </w:r>
    </w:p>
    <w:p>
      <w:pPr>
        <w:pStyle w:val="ListBullet"/>
      </w:pPr>
      <w:r>
        <w:t>enough proof to reconstruct the intended action</w:t>
      </w:r>
    </w:p>
    <w:p/>
    <w:p>
      <w:r>
        <w:t>This is a frontier hypothesis, not yet a validated result.</w:t>
      </w:r>
    </w:p>
    <w:p/>
    <w:p>
      <w:pPr>
        <w:pBdr>
          <w:bottom w:val="single" w:sz="8" w:space="5" w:color="888888"/>
        </w:pBdr>
      </w:pPr>
    </w:p>
    <w:p/>
    <w:p>
      <w:pPr>
        <w:pStyle w:val="Title"/>
        <w:jc w:val="center"/>
      </w:pPr>
      <w:r>
        <w:t>26. IMMEDIATE FORGE SEQUENCE</w:t>
      </w:r>
    </w:p>
    <w:p/>
    <w:p>
      <w:pPr>
        <w:pStyle w:val="Heading1"/>
      </w:pPr>
      <w:r>
        <w:t>Phase 1 — Freeze semantics</w:t>
      </w:r>
    </w:p>
    <w:p/>
    <w:p>
      <w:pPr>
        <w:pStyle w:val="ListNumber"/>
      </w:pPr>
      <w:r>
        <w:t>Confirm the four-class kernel.</w:t>
      </w:r>
    </w:p>
    <w:p>
      <w:pPr>
        <w:pStyle w:val="ListNumber"/>
      </w:pPr>
      <w:r>
        <w:t>Confirm LAMAGUE as proper name.</w:t>
      </w:r>
    </w:p>
    <w:p>
      <w:pPr>
        <w:pStyle w:val="ListNumber"/>
      </w:pPr>
      <w:r>
        <w:t>Freeze A–Z operation names provisionally.</w:t>
      </w:r>
    </w:p>
    <w:p>
      <w:pPr>
        <w:pStyle w:val="ListNumber"/>
      </w:pPr>
      <w:r>
        <w:t>Freeze numerical binding syntax.</w:t>
      </w:r>
    </w:p>
    <w:p>
      <w:pPr>
        <w:pStyle w:val="ListNumber"/>
      </w:pPr>
      <w:r>
        <w:t>Separate primitive tokens from macros.</w:t>
      </w:r>
    </w:p>
    <w:p>
      <w:pPr>
        <w:pStyle w:val="ListNumber"/>
      </w:pPr>
      <w:r>
        <w:t>Repair all overloaded symbols.</w:t>
      </w:r>
    </w:p>
    <w:p/>
    <w:p>
      <w:pPr>
        <w:pStyle w:val="Heading1"/>
      </w:pPr>
      <w:r>
        <w:t>Phase 2 — Build registry</w:t>
      </w:r>
    </w:p>
    <w:p/>
    <w:p>
      <w:r>
        <w:t>Create:</w:t>
      </w:r>
    </w:p>
    <w:p/>
    <w:p>
      <w:pPr>
        <w:pStyle w:val="LAMAGUECode"/>
        <w:keepLines/>
        <w:shd w:fill="F1F3F5"/>
      </w:pPr>
      <w:r>
        <w:t>symbol_registry.yaml</w:t>
      </w:r>
    </w:p>
    <w:p/>
    <w:p>
      <w:r>
        <w:t>Each record includes:</w:t>
      </w:r>
    </w:p>
    <w:p/>
    <w:p>
      <w:pPr>
        <w:pStyle w:val="LAMAGUECode"/>
        <w:keepLines/>
        <w:shd w:fill="F1F3F5"/>
      </w:pPr>
      <w:r>
        <w:t>ASCII token</w:t>
      </w:r>
    </w:p>
    <w:p>
      <w:pPr>
        <w:pStyle w:val="LAMAGUECode"/>
        <w:keepLines/>
        <w:shd w:fill="F1F3F5"/>
      </w:pPr>
      <w:r>
        <w:t>canonical name</w:t>
      </w:r>
    </w:p>
    <w:p>
      <w:pPr>
        <w:pStyle w:val="LAMAGUECode"/>
        <w:keepLines/>
        <w:shd w:fill="F1F3F5"/>
      </w:pPr>
      <w:r>
        <w:t>class</w:t>
      </w:r>
    </w:p>
    <w:p>
      <w:pPr>
        <w:pStyle w:val="LAMAGUECode"/>
        <w:keepLines/>
        <w:shd w:fill="F1F3F5"/>
      </w:pPr>
      <w:r>
        <w:t>type</w:t>
      </w:r>
    </w:p>
    <w:p>
      <w:pPr>
        <w:pStyle w:val="LAMAGUECode"/>
        <w:keepLines/>
        <w:shd w:fill="F1F3F5"/>
      </w:pPr>
      <w:r>
        <w:t>arity</w:t>
      </w:r>
    </w:p>
    <w:p>
      <w:pPr>
        <w:pStyle w:val="LAMAGUECode"/>
        <w:keepLines/>
        <w:shd w:fill="F1F3F5"/>
      </w:pPr>
      <w:r>
        <w:t>semantics</w:t>
      </w:r>
    </w:p>
    <w:p>
      <w:pPr>
        <w:pStyle w:val="LAMAGUECode"/>
        <w:keepLines/>
        <w:shd w:fill="F1F3F5"/>
      </w:pPr>
      <w:r>
        <w:t>failure conditions</w:t>
      </w:r>
    </w:p>
    <w:p>
      <w:pPr>
        <w:pStyle w:val="LAMAGUECode"/>
        <w:keepLines/>
        <w:shd w:fill="F1F3F5"/>
      </w:pPr>
      <w:r>
        <w:t>historical aliases</w:t>
      </w:r>
    </w:p>
    <w:p>
      <w:pPr>
        <w:pStyle w:val="LAMAGUECode"/>
        <w:keepLines/>
        <w:shd w:fill="F1F3F5"/>
      </w:pPr>
      <w:r>
        <w:t>visual radicals</w:t>
      </w:r>
    </w:p>
    <w:p>
      <w:pPr>
        <w:pStyle w:val="LAMAGUECode"/>
        <w:keepLines/>
        <w:shd w:fill="F1F3F5"/>
      </w:pPr>
      <w:r>
        <w:t>status</w:t>
      </w:r>
    </w:p>
    <w:p>
      <w:pPr>
        <w:pStyle w:val="LAMAGUECode"/>
        <w:keepLines/>
        <w:shd w:fill="F1F3F5"/>
      </w:pPr>
      <w:r>
        <w:t>version</w:t>
      </w:r>
    </w:p>
    <w:p/>
    <w:p>
      <w:pPr>
        <w:pStyle w:val="Heading1"/>
      </w:pPr>
      <w:r>
        <w:t>Phase 3 — Grammar</w:t>
      </w:r>
    </w:p>
    <w:p/>
    <w:p>
      <w:r>
        <w:t>Create strict EBNF for:</w:t>
      </w:r>
    </w:p>
    <w:p/>
    <w:p>
      <w:pPr>
        <w:pStyle w:val="LAMAGUECode"/>
        <w:keepLines/>
        <w:shd w:fill="F1F3F5"/>
      </w:pPr>
      <w:r>
        <w:t>states</w:t>
      </w:r>
    </w:p>
    <w:p>
      <w:pPr>
        <w:pStyle w:val="LAMAGUECode"/>
        <w:keepLines/>
        <w:shd w:fill="F1F3F5"/>
      </w:pPr>
      <w:r>
        <w:t>operations</w:t>
      </w:r>
    </w:p>
    <w:p>
      <w:pPr>
        <w:pStyle w:val="LAMAGUECode"/>
        <w:keepLines/>
        <w:shd w:fill="F1F3F5"/>
      </w:pPr>
      <w:r>
        <w:t>guards</w:t>
      </w:r>
    </w:p>
    <w:p>
      <w:pPr>
        <w:pStyle w:val="LAMAGUECode"/>
        <w:keepLines/>
        <w:shd w:fill="F1F3F5"/>
      </w:pPr>
      <w:r>
        <w:t>junctions</w:t>
      </w:r>
    </w:p>
    <w:p>
      <w:pPr>
        <w:pStyle w:val="LAMAGUECode"/>
        <w:keepLines/>
        <w:shd w:fill="F1F3F5"/>
      </w:pPr>
      <w:r>
        <w:t>numeric modifiers</w:t>
      </w:r>
    </w:p>
    <w:p>
      <w:pPr>
        <w:pStyle w:val="LAMAGUECode"/>
        <w:keepLines/>
        <w:shd w:fill="F1F3F5"/>
      </w:pPr>
      <w:r>
        <w:t>scope</w:t>
      </w:r>
    </w:p>
    <w:p>
      <w:pPr>
        <w:pStyle w:val="LAMAGUECode"/>
        <w:keepLines/>
        <w:shd w:fill="F1F3F5"/>
      </w:pPr>
      <w:r>
        <w:t>proof status</w:t>
      </w:r>
    </w:p>
    <w:p>
      <w:pPr>
        <w:pStyle w:val="LAMAGUECode"/>
        <w:keepLines/>
        <w:shd w:fill="F1F3F5"/>
      </w:pPr>
      <w:r>
        <w:t>unknown types</w:t>
      </w:r>
    </w:p>
    <w:p>
      <w:pPr>
        <w:pStyle w:val="LAMAGUECode"/>
        <w:keepLines/>
        <w:shd w:fill="F1F3F5"/>
      </w:pPr>
      <w:r>
        <w:t>compression levels</w:t>
      </w:r>
    </w:p>
    <w:p/>
    <w:p>
      <w:pPr>
        <w:pStyle w:val="Heading1"/>
      </w:pPr>
      <w:r>
        <w:t>Phase 4 — Parser and formatter</w:t>
      </w:r>
    </w:p>
    <w:p/>
    <w:p>
      <w:r>
        <w:t>Implement:</w:t>
      </w:r>
    </w:p>
    <w:p/>
    <w:p>
      <w:pPr>
        <w:pStyle w:val="ListBullet"/>
      </w:pPr>
      <w:r>
        <w:t>lexer</w:t>
      </w:r>
    </w:p>
    <w:p>
      <w:pPr>
        <w:pStyle w:val="ListBullet"/>
      </w:pPr>
      <w:r>
        <w:t>parser</w:t>
      </w:r>
    </w:p>
    <w:p>
      <w:pPr>
        <w:pStyle w:val="ListBullet"/>
      </w:pPr>
      <w:r>
        <w:t>AST</w:t>
      </w:r>
    </w:p>
    <w:p>
      <w:pPr>
        <w:pStyle w:val="ListBullet"/>
      </w:pPr>
      <w:r>
        <w:t>type checker</w:t>
      </w:r>
    </w:p>
    <w:p>
      <w:pPr>
        <w:pStyle w:val="ListBullet"/>
      </w:pPr>
      <w:r>
        <w:t>canonical formatter</w:t>
      </w:r>
    </w:p>
    <w:p>
      <w:pPr>
        <w:pStyle w:val="ListBullet"/>
      </w:pPr>
      <w:r>
        <w:t>human-readable decompressor</w:t>
      </w:r>
    </w:p>
    <w:p/>
    <w:p>
      <w:pPr>
        <w:pStyle w:val="Heading1"/>
      </w:pPr>
      <w:r>
        <w:t>Phase 5 — Tests</w:t>
      </w:r>
    </w:p>
    <w:p/>
    <w:p>
      <w:r>
        <w:t>Implement:</w:t>
      </w:r>
    </w:p>
    <w:p/>
    <w:p>
      <w:pPr>
        <w:pStyle w:val="ListBullet"/>
      </w:pPr>
      <w:r>
        <w:t>round-trip fixtures</w:t>
      </w:r>
    </w:p>
    <w:p>
      <w:pPr>
        <w:pStyle w:val="ListBullet"/>
      </w:pPr>
      <w:r>
        <w:t>invalid-expression fixtures</w:t>
      </w:r>
    </w:p>
    <w:p>
      <w:pPr>
        <w:pStyle w:val="ListBullet"/>
      </w:pPr>
      <w:r>
        <w:t>ordering tests</w:t>
      </w:r>
    </w:p>
    <w:p>
      <w:pPr>
        <w:pStyle w:val="ListBullet"/>
      </w:pPr>
      <w:r>
        <w:t>invariant-preservation tests</w:t>
      </w:r>
    </w:p>
    <w:p>
      <w:pPr>
        <w:pStyle w:val="ListBullet"/>
      </w:pPr>
      <w:r>
        <w:t>codebook-adjusted compression tests</w:t>
      </w:r>
    </w:p>
    <w:p>
      <w:pPr>
        <w:pStyle w:val="ListBullet"/>
      </w:pPr>
      <w:r>
        <w:t>cross-model decoding tests</w:t>
      </w:r>
    </w:p>
    <w:p/>
    <w:p>
      <w:pPr>
        <w:pStyle w:val="Heading1"/>
      </w:pPr>
      <w:r>
        <w:t>Phase 6 — Custom glyph forge</w:t>
      </w:r>
    </w:p>
    <w:p/>
    <w:p>
      <w:r>
        <w:t>Only after the ASCII language works:</w:t>
      </w:r>
    </w:p>
    <w:p/>
    <w:p>
      <w:pPr>
        <w:pStyle w:val="ListBullet"/>
      </w:pPr>
      <w:r>
        <w:t>derive glyphs from class radicals</w:t>
      </w:r>
    </w:p>
    <w:p>
      <w:pPr>
        <w:pStyle w:val="ListBullet"/>
      </w:pPr>
      <w:r>
        <w:t>register Unicode sequences or private-use codepoints for experiments</w:t>
      </w:r>
    </w:p>
    <w:p>
      <w:pPr>
        <w:pStyle w:val="ListBullet"/>
      </w:pPr>
      <w:r>
        <w:t>preserve ASCII aliases permanently</w:t>
      </w:r>
    </w:p>
    <w:p>
      <w:pPr>
        <w:pStyle w:val="ListBullet"/>
      </w:pPr>
      <w:r>
        <w:t>test visual recognition</w:t>
      </w:r>
    </w:p>
    <w:p>
      <w:pPr>
        <w:pStyle w:val="ListBullet"/>
      </w:pPr>
      <w:r>
        <w:t>test handwriting</w:t>
      </w:r>
    </w:p>
    <w:p>
      <w:pPr>
        <w:pStyle w:val="ListBullet"/>
      </w:pPr>
      <w:r>
        <w:t>test low-resolution rendering</w:t>
      </w:r>
    </w:p>
    <w:p>
      <w:pPr>
        <w:pStyle w:val="ListBullet"/>
      </w:pPr>
      <w:r>
        <w:t>test accessibility</w:t>
      </w:r>
    </w:p>
    <w:p/>
    <w:p>
      <w:pPr>
        <w:pBdr>
          <w:bottom w:val="single" w:sz="8" w:space="5" w:color="888888"/>
        </w:pBdr>
      </w:pPr>
    </w:p>
    <w:p/>
    <w:p>
      <w:pPr>
        <w:pStyle w:val="Title"/>
        <w:jc w:val="center"/>
      </w:pPr>
      <w:r>
        <w:t>27. WORKING CONSTITUTION</w:t>
      </w:r>
    </w:p>
    <w:p/>
    <w:p>
      <w:pPr>
        <w:pStyle w:val="LAMAGUECode"/>
        <w:keepLines/>
        <w:shd w:fill="F1F3F5"/>
      </w:pPr>
      <w:r>
        <w:t>1. One primary operation per canonical letter.</w:t>
      </w:r>
    </w:p>
    <w:p>
      <w:pPr>
        <w:pStyle w:val="LAMAGUECode"/>
        <w:keepLines/>
        <w:shd w:fill="F1F3F5"/>
      </w:pPr>
      <w:r>
        <w:t>2. Numbers quantify; they do not pretend to be prophecy.</w:t>
      </w:r>
    </w:p>
    <w:p>
      <w:pPr>
        <w:pStyle w:val="LAMAGUECode"/>
        <w:keepLines/>
        <w:shd w:fill="F1F3F5"/>
      </w:pPr>
      <w:r>
        <w:t>3. Unknowns remain encoded.</w:t>
      </w:r>
    </w:p>
    <w:p>
      <w:pPr>
        <w:pStyle w:val="LAMAGUECode"/>
        <w:keepLines/>
        <w:shd w:fill="F1F3F5"/>
      </w:pPr>
      <w:r>
        <w:t>4. Every transformation preserves declared invariants.</w:t>
      </w:r>
    </w:p>
    <w:p>
      <w:pPr>
        <w:pStyle w:val="LAMAGUECode"/>
        <w:keepLines/>
        <w:shd w:fill="F1F3F5"/>
      </w:pPr>
      <w:r>
        <w:t>5. Every compressed expression must round-trip.</w:t>
      </w:r>
    </w:p>
    <w:p>
      <w:pPr>
        <w:pStyle w:val="LAMAGUECode"/>
        <w:keepLines/>
        <w:shd w:fill="F1F3F5"/>
      </w:pPr>
      <w:r>
        <w:t>6. Every symbol records its lineage and aliases.</w:t>
      </w:r>
    </w:p>
    <w:p>
      <w:pPr>
        <w:pStyle w:val="LAMAGUECode"/>
        <w:keepLines/>
        <w:shd w:fill="F1F3F5"/>
      </w:pPr>
      <w:r>
        <w:t>7. ASCII semantics freeze before custom glyph design.</w:t>
      </w:r>
    </w:p>
    <w:p>
      <w:pPr>
        <w:pStyle w:val="LAMAGUECode"/>
        <w:keepLines/>
        <w:shd w:fill="F1F3F5"/>
      </w:pPr>
      <w:r>
        <w:t>8. New meaning must reduce description length or add necessary expressive power.</w:t>
      </w:r>
    </w:p>
    <w:p>
      <w:pPr>
        <w:pStyle w:val="LAMAGUECode"/>
        <w:keepLines/>
        <w:shd w:fill="F1F3F5"/>
      </w:pPr>
      <w:r>
        <w:t>9. Compression must expand when ambiguity or consequence risk becomes too high.</w:t>
      </w:r>
    </w:p>
    <w:p>
      <w:pPr>
        <w:pStyle w:val="LAMAGUECode"/>
        <w:keepLines/>
        <w:shd w:fill="F1F3F5"/>
      </w:pPr>
      <w:r>
        <w:t>10. No failed symbol is silently erased.</w:t>
      </w:r>
    </w:p>
    <w:p>
      <w:pPr>
        <w:pStyle w:val="LAMAGUECode"/>
        <w:keepLines/>
        <w:shd w:fill="F1F3F5"/>
      </w:pPr>
      <w:r>
        <w:t>11. Novelty does not equal evidence.</w:t>
      </w:r>
    </w:p>
    <w:p>
      <w:pPr>
        <w:pStyle w:val="LAMAGUECode"/>
        <w:keepLines/>
        <w:shd w:fill="F1F3F5"/>
      </w:pPr>
      <w:r>
        <w:t>12. Coherence does not justify coercion.</w:t>
      </w:r>
    </w:p>
    <w:p>
      <w:pPr>
        <w:pStyle w:val="LAMAGUECode"/>
        <w:keepLines/>
        <w:shd w:fill="F1F3F5"/>
      </w:pPr>
      <w:r>
        <w:t>13. A short expression that hides missing meaning is abbreviation, not compression.</w:t>
      </w:r>
    </w:p>
    <w:p>
      <w:pPr>
        <w:pStyle w:val="LAMAGUECode"/>
        <w:keepLines/>
        <w:shd w:fill="F1F3F5"/>
      </w:pPr>
      <w:r>
        <w:t>14. The language must eventually describe and test itself.</w:t>
      </w:r>
    </w:p>
    <w:p>
      <w:pPr>
        <w:pStyle w:val="LAMAGUECode"/>
        <w:keepLines/>
        <w:shd w:fill="F1F3F5"/>
      </w:pPr>
      <w:r>
        <w:t>15. Meaning earns its light — or it does not.</w:t>
      </w:r>
    </w:p>
    <w:p/>
    <w:p>
      <w:pPr>
        <w:pBdr>
          <w:bottom w:val="single" w:sz="8" w:space="5" w:color="888888"/>
        </w:pBdr>
      </w:pPr>
    </w:p>
    <w:p/>
    <w:p>
      <w:pPr>
        <w:pStyle w:val="Title"/>
        <w:jc w:val="center"/>
      </w:pPr>
      <w:r>
        <w:t>28. CANONICAL SEAL</w:t>
      </w:r>
    </w:p>
    <w:p/>
    <w:p>
      <w:pPr>
        <w:pStyle w:val="LAMAGUECode"/>
        <w:keepLines/>
        <w:shd w:fill="F1F3F5"/>
      </w:pPr>
      <w:r>
        <w:t>O(LAMAGUE)</w:t>
      </w:r>
    </w:p>
    <w:p>
      <w:pPr>
        <w:pStyle w:val="LAMAGUECode"/>
        <w:keepLines/>
        <w:shd w:fill="F1F3F5"/>
      </w:pPr>
      <w:r>
        <w:t>→ A(K4)</w:t>
      </w:r>
    </w:p>
    <w:p>
      <w:pPr>
        <w:pStyle w:val="LAMAGUECode"/>
        <w:keepLines/>
        <w:shd w:fill="F1F3F5"/>
      </w:pPr>
      <w:r>
        <w:t>→ Z3[meaning | preserve I]</w:t>
      </w:r>
    </w:p>
    <w:p>
      <w:pPr>
        <w:pStyle w:val="LAMAGUECode"/>
        <w:keepLines/>
        <w:shd w:fill="F1F3F5"/>
      </w:pPr>
      <w:r>
        <w:t>→ P(roundtrip,type,execution,compression)</w:t>
      </w:r>
    </w:p>
    <w:p>
      <w:pPr>
        <w:pStyle w:val="LAMAGUECode"/>
        <w:keepLines/>
        <w:shd w:fill="F1F3F5"/>
      </w:pPr>
      <w:r>
        <w:t>→ J[PASS]{GLOW→K}{ASH}</w:t>
      </w:r>
    </w:p>
    <w:p>
      <w:pPr>
        <w:pStyle w:val="LAMAGUECode"/>
        <w:keepLines/>
        <w:shd w:fill="F1F3F5"/>
      </w:pPr>
      <w:r>
        <w:t>→ C</w:t>
      </w:r>
    </w:p>
    <w:p/>
    <w:p>
      <w:r>
        <w:t>Decompressed:</w:t>
      </w:r>
    </w:p>
    <w:p/>
    <w:p>
      <w:pPr>
        <w:spacing w:before="80" w:after="120"/>
        <w:ind w:left="504" w:right="288"/>
        <w:shd w:fill="ECEFF3"/>
      </w:pPr>
      <w:r>
        <w:rPr>
          <w:b/>
          <w:i/>
        </w:rPr>
        <w:t>Observe LAMAGUE. Anchor it to its four-class kernel. Compress meaning while preserving invariants. Test round-trip fidelity, type safety, execution and net compression. Promote what passes, archive what fails, and continue the cycle.</w:t>
      </w:r>
    </w:p>
    <w:p/>
    <w:p>
      <w:pPr>
        <w:pBdr>
          <w:bottom w:val="single" w:sz="8" w:space="5" w:color="888888"/>
        </w:pBdr>
      </w:pPr>
    </w:p>
    <w:p/>
    <w:p>
      <w:pPr>
        <w:pStyle w:val="Title"/>
        <w:jc w:val="center"/>
      </w:pPr>
      <w:r>
        <w:t>29. CLOSING STATEMENT</w:t>
      </w:r>
    </w:p>
    <w:p/>
    <w:p>
      <w:r>
        <w:t>LAMAGUE-36 is not yet a finished language.</w:t>
      </w:r>
    </w:p>
    <w:p/>
    <w:p>
      <w:r>
        <w:t>It is now a properly bounded language-forge.</w:t>
      </w:r>
    </w:p>
    <w:p/>
    <w:p>
      <w:r>
        <w:t>Its real promise is not that symbols are mysterious or shorter than English.</w:t>
      </w:r>
    </w:p>
    <w:p/>
    <w:p>
      <w:r>
        <w:t>Its promise is:</w:t>
      </w:r>
    </w:p>
    <w:p/>
    <w:p>
      <w:pPr>
        <w:spacing w:before="80" w:after="120"/>
        <w:ind w:left="504" w:right="288"/>
        <w:shd w:fill="ECEFF3"/>
      </w:pPr>
      <w:r>
        <w:rPr>
          <w:b/>
          <w:i/>
        </w:rPr>
        <w:t>**Meaning may be compressed into the smallest shared executable structure from which the intended action can be reconstructed without erasing uncertainty, responsibility or protected human sovereignty.**</w:t>
      </w:r>
    </w:p>
    <w:p/>
    <w:p>
      <w:r>
        <w:t>The path is now visible:</w:t>
      </w:r>
    </w:p>
    <w:p/>
    <w:p>
      <w:pPr>
        <w:pStyle w:val="LAMAGUECode"/>
        <w:keepLines/>
        <w:shd w:fill="F1F3F5"/>
      </w:pPr>
      <w:r>
        <w:t>prose</w:t>
      </w:r>
    </w:p>
    <w:p>
      <w:pPr>
        <w:pStyle w:val="LAMAGUECode"/>
        <w:keepLines/>
        <w:shd w:fill="F1F3F5"/>
      </w:pPr>
      <w:r>
        <w:t>→ concepts</w:t>
      </w:r>
    </w:p>
    <w:p>
      <w:pPr>
        <w:pStyle w:val="LAMAGUECode"/>
        <w:keepLines/>
        <w:shd w:fill="F1F3F5"/>
      </w:pPr>
      <w:r>
        <w:t>→ typed relations</w:t>
      </w:r>
    </w:p>
    <w:p>
      <w:pPr>
        <w:pStyle w:val="LAMAGUECode"/>
        <w:keepLines/>
        <w:shd w:fill="F1F3F5"/>
      </w:pPr>
      <w:r>
        <w:t>→ executable state graph</w:t>
      </w:r>
    </w:p>
    <w:p>
      <w:pPr>
        <w:pStyle w:val="LAMAGUECode"/>
        <w:keepLines/>
        <w:shd w:fill="F1F3F5"/>
      </w:pPr>
      <w:r>
        <w:t>→ equivalence class</w:t>
      </w:r>
    </w:p>
    <w:p>
      <w:pPr>
        <w:pStyle w:val="LAMAGUECode"/>
        <w:keepLines/>
        <w:shd w:fill="F1F3F5"/>
      </w:pPr>
      <w:r>
        <w:t>→ invariant kernel</w:t>
      </w:r>
    </w:p>
    <w:p>
      <w:pPr>
        <w:pStyle w:val="LAMAGUECode"/>
        <w:keepLines/>
        <w:shd w:fill="F1F3F5"/>
      </w:pPr>
      <w:r>
        <w:t>→ proof-carrying delta</w:t>
      </w:r>
    </w:p>
    <w:p/>
    <w:p>
      <w:r>
        <w:t>And the law remains:</w:t>
      </w:r>
    </w:p>
    <w:p/>
    <w:p>
      <w:pPr>
        <w:spacing w:before="80" w:after="120"/>
        <w:ind w:left="504" w:right="288"/>
        <w:shd w:fill="ECEFF3"/>
      </w:pPr>
      <w:r>
        <w:rPr>
          <w:b/>
          <w:i/>
        </w:rPr>
        <w:t>**Meaning earns its light — or it does not.**</w:t>
      </w:r>
    </w:p>
    <w:p>
      <w:r>
        <w:br w:type="page"/>
      </w:r>
    </w:p>
    <w:p>
      <w:pPr>
        <w:pStyle w:val="Heading1"/>
      </w:pPr>
      <w:r>
        <w:t>SOURCE NOTE</w:t>
      </w:r>
    </w:p>
    <w:p>
      <w:r>
        <w:t>This draft consolidates source-supported structures from the uploaded LAMAGUE corpus and explicitly labels new structures developed during the 30 July 2026 forge. It does not silently convert proposals into established results.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/>
        <w:sz w:val="14"/>
      </w:rPr>
      <w:t>LAMAGUE-36 — The Earned Alphabet Forge · Canon Draft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/>
      <w:b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MAGUECode">
    <w:name w:val="LAMAGUE Code"/>
    <w:pPr>
      <w:spacing w:before="40" w:after="80"/>
      <w:ind w:left="331" w:right="115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